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Microsoft YaHei" w:ascii="Microsoft YaHei" w:hAnsi="Microsoft YaHei"/>
        </w:rPr>
        <w:t>泰小虎优惠券体系重构 · 需求文档（PRD）</w:t>
      </w:r>
    </w:p>
    <w:p>
      <w:r>
        <w:rPr>
          <w:rFonts w:eastAsia="Microsoft YaHei" w:ascii="Microsoft YaHei" w:hAnsi="Microsoft YaHei"/>
          <w:b w:val="0"/>
        </w:rPr>
        <w:t>文档版本：V1.0.30 ｜ 创建时间：2026-07-27 ｜ 更新时间：2026-07-28 ｜ 状态：草稿（待评审）｜ 所属项目：泰小虎 · 营销中台</w:t>
      </w:r>
    </w:p>
    <w:p>
      <w:pPr>
        <w:pStyle w:val="Heading1"/>
      </w:pPr>
      <w:r>
        <w:rPr>
          <w:rFonts w:eastAsia="Microsoft YaHei" w:ascii="Microsoft YaHei" w:hAnsi="Microsoft YaHei"/>
        </w:rPr>
        <w:t>一、文档基本信息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泰小虎优惠券体系重构（新需求）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负责人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PM：⚠️ 待确认 @干系人 ｜ 技术 Owner：⚠️ 待确认 ｜ 测试：⚠️ 待确认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文档状态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草稿（评审中）→ 已定稿 → 变更中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关联原型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br/>
              <w:t>平台端后台：</w:t>
            </w:r>
            <w:hyperlink r:id="rId9">
              <w:r>
                <w:rPr>
                  <w:rStyle w:val="Hyperlink"/>
                </w:rPr>
                <w:t>coupon-platform.html</w:t>
              </w:r>
            </w:hyperlink>
            <w:r>
              <w:rPr>
                <w:rFonts w:eastAsia="Microsoft YaHei" w:ascii="Microsoft YaHei" w:hAnsi="Microsoft YaHei"/>
                <w:b/>
              </w:rPr>
              <w:br/>
              <w:t>App 端：</w:t>
            </w:r>
            <w:hyperlink r:id="rId10">
              <w:r>
                <w:rPr>
                  <w:rStyle w:val="Hyperlink"/>
                </w:rPr>
                <w:t>coupon-app.html</w:t>
              </w:r>
            </w:hyperlink>
            <w:r>
              <w:rPr>
                <w:rFonts w:eastAsia="Microsoft YaHei" w:ascii="Microsoft YaHei" w:hAnsi="Microsoft YaHei"/>
                <w:b/>
              </w:rPr>
              <w:t xml:space="preserve"> ｜</w:t>
              <w:br/>
              <w:t>小程序/H5 端：</w:t>
            </w:r>
            <w:hyperlink r:id="rId11">
              <w:r>
                <w:rPr>
                  <w:rStyle w:val="Hyperlink"/>
                </w:rPr>
                <w:t>coupon-mini-h5.html</w:t>
              </w:r>
            </w:hyperlink>
            <w:r>
              <w:rPr>
                <w:rFonts w:eastAsia="Microsoft YaHei" w:ascii="Microsoft YaHei" w:hAnsi="Microsoft YaHei"/>
                <w:b/>
              </w:rPr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修订日期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修订人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修订内容简述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V1.0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2026-07-27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AI 助理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基于可交互原型初稿撰写，含平台端后台 + App/小程序/H5 客户端功能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草稿</w:t>
            </w:r>
          </w:p>
        </w:tc>
      </w:tr>
    </w:tbl>
    <w:p>
      <w:r>
        <w:rPr>
          <w:rFonts w:eastAsia="Microsoft YaHei" w:ascii="Microsoft YaHei" w:hAnsi="Microsoft YaHei"/>
          <w:b w:val="0"/>
        </w:rPr>
        <w:t xml:space="preserve">原型均已通过 </w:t>
      </w:r>
      <w:r>
        <w:rPr>
          <w:rFonts w:ascii="Microsoft YaHei" w:hAnsi="Microsoft YaHei" w:eastAsia="Microsoft YaHei"/>
          <w:color w:val="BE123C"/>
        </w:rPr>
        <w:t>proto_smoke.js</w:t>
      </w:r>
      <w:r>
        <w:rPr>
          <w:rFonts w:eastAsia="Microsoft YaHei" w:ascii="Microsoft YaHei" w:hAnsi="Microsoft YaHei"/>
          <w:b w:val="0"/>
        </w:rPr>
        <w:t xml:space="preserve"> / </w:t>
      </w:r>
      <w:r>
        <w:rPr>
          <w:rFonts w:ascii="Microsoft YaHei" w:hAnsi="Microsoft YaHei" w:eastAsia="Microsoft YaHei"/>
          <w:color w:val="BE123C"/>
        </w:rPr>
        <w:t>proto_smoke_client.js</w:t>
      </w:r>
      <w:r>
        <w:rPr>
          <w:rFonts w:eastAsia="Microsoft YaHei" w:ascii="Microsoft YaHei" w:hAnsi="Microsoft YaHei"/>
          <w:b w:val="0"/>
        </w:rPr>
        <w:t xml:space="preserve"> 自动化冒烟测试（零空白页、零 JS 错误、选项无重复）。</w:t>
      </w:r>
    </w:p>
    <w:p>
      <w:pPr>
        <w:pStyle w:val="Heading1"/>
      </w:pPr>
      <w:r>
        <w:rPr>
          <w:rFonts w:eastAsia="Microsoft YaHei" w:ascii="Microsoft YaHei" w:hAnsi="Microsoft YaHei"/>
        </w:rPr>
        <w:t>二、项目背景与目标</w:t>
      </w:r>
    </w:p>
    <w:p>
      <w:pPr>
        <w:pStyle w:val="Heading2"/>
      </w:pPr>
      <w:r>
        <w:rPr>
          <w:rFonts w:eastAsia="Microsoft YaHei" w:ascii="Microsoft YaHei" w:hAnsi="Microsoft YaHei"/>
        </w:rPr>
        <w:t>2.1 业务背景（痛点）</w:t>
      </w:r>
    </w:p>
    <w:p>
      <w:r>
        <w:rPr>
          <w:rFonts w:eastAsia="Microsoft YaHei" w:ascii="Microsoft YaHei" w:hAnsi="Microsoft YaHei"/>
          <w:b w:val="0"/>
        </w:rPr>
        <w:t>现有优惠券体系仅支持最基础的券模板配置，缺少对</w:t>
      </w:r>
      <w:r>
        <w:rPr>
          <w:rFonts w:eastAsia="Microsoft YaHei" w:ascii="Microsoft YaHei" w:hAnsi="Microsoft YaHei"/>
          <w:b/>
        </w:rPr>
        <w:t>营销活动</w:t>
      </w:r>
      <w:r>
        <w:rPr>
          <w:rFonts w:eastAsia="Microsoft YaHei" w:ascii="Microsoft YaHei" w:hAnsi="Microsoft YaHei"/>
          <w:b w:val="0"/>
        </w:rPr>
        <w:t>的支撑：无法按用户行为（直播观看时长、支付完成、签到等）自动发放券，客户端缺失自动发券触达能力。运营需在多个系统间手工操作，券的发放-核销全链路未打通，数据无法回溯。</w:t>
      </w:r>
    </w:p>
    <w:p>
      <w:pPr>
        <w:pStyle w:val="Heading2"/>
      </w:pPr>
      <w:r>
        <w:rPr>
          <w:rFonts w:eastAsia="Microsoft YaHei" w:ascii="Microsoft YaHei" w:hAnsi="Microsoft YaHei"/>
        </w:rPr>
        <w:t>2.2 项目目标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后台</w:t>
      </w:r>
      <w:r>
        <w:rPr>
          <w:rFonts w:eastAsia="Microsoft YaHei" w:ascii="Microsoft YaHei" w:hAnsi="Microsoft YaHei"/>
          <w:b w:val="0"/>
        </w:rPr>
        <w:t>：平台端可配置券、发券活动（规则引擎），数据按店铺隔离。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发券规则引擎</w:t>
      </w:r>
      <w:r>
        <w:rPr>
          <w:rFonts w:eastAsia="Microsoft YaHei" w:ascii="Microsoft YaHei" w:hAnsi="Microsoft YaHei"/>
          <w:b w:val="0"/>
        </w:rPr>
        <w:t>：本期固定单一触发源=直播时长（阈值=观看满 X 分钟）+ 会员等级限定 + 多券模板关联 + 每人每种限发上限。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客户端用券闭环</w:t>
      </w:r>
      <w:r>
        <w:rPr>
          <w:rFonts w:eastAsia="Microsoft YaHei" w:ascii="Microsoft YaHei" w:hAnsi="Microsoft YaHei"/>
          <w:b w:val="0"/>
        </w:rPr>
        <w:t>：我的优惠券（三态）、确认订单选券/核销。</w:t>
      </w:r>
    </w:p>
    <w:p>
      <w:pPr>
        <w:pStyle w:val="Heading2"/>
      </w:pPr>
      <w:r>
        <w:rPr>
          <w:rFonts w:eastAsia="Microsoft YaHei" w:ascii="Microsoft YaHei" w:hAnsi="Microsoft YaHei"/>
        </w:rPr>
        <w:t>2.3 衡量指标（KPI）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目标（示例）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核销率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已核销 / 已领取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≥ 60%</w:t>
            </w:r>
          </w:p>
        </w:tc>
      </w:tr>
    </w:tbl>
    <w:p>
      <w:pPr>
        <w:shd w:val="clear" w:color="auto" w:fill="F8FAFC"/>
      </w:pPr>
      <w:r>
        <w:rPr>
          <w:rFonts w:eastAsia="Microsoft YaHei" w:ascii="Microsoft YaHei" w:hAnsi="Microsoft YaHei"/>
          <w:b w:val="0"/>
        </w:rPr>
        <w:t>⚠️ 目标值为示例，</w:t>
      </w:r>
      <w:r>
        <w:rPr>
          <w:rFonts w:eastAsia="Microsoft YaHei" w:ascii="Microsoft YaHei" w:hAnsi="Microsoft YaHei"/>
          <w:b/>
        </w:rPr>
        <w:t>具体 KPI 阈值 @干系人 确认</w:t>
      </w:r>
      <w:r>
        <w:rPr>
          <w:rFonts w:eastAsia="Microsoft YaHei" w:ascii="Microsoft YaHei" w:hAnsi="Microsoft YaHei"/>
          <w:b w:val="0"/>
        </w:rPr>
        <w:t>。</w:t>
      </w:r>
    </w:p>
    <w:p>
      <w:pPr>
        <w:pStyle w:val="Heading1"/>
      </w:pPr>
      <w:r>
        <w:rPr>
          <w:rFonts w:eastAsia="Microsoft YaHei" w:ascii="Microsoft YaHei" w:hAnsi="Microsoft YaHei"/>
        </w:rPr>
        <w:t>三、业务流程与架构</w:t>
      </w:r>
    </w:p>
    <w:p>
      <w:pPr>
        <w:pStyle w:val="Heading2"/>
      </w:pPr>
      <w:r>
        <w:rPr>
          <w:rFonts w:eastAsia="Microsoft YaHei" w:ascii="Microsoft YaHei" w:hAnsi="Microsoft YaHei"/>
        </w:rPr>
        <w:t>3.1 本期范围与影响（端口 × 模块）</w:t>
      </w:r>
    </w:p>
    <w:p>
      <w:r>
        <w:rPr>
          <w:rFonts w:eastAsia="Microsoft YaHei" w:ascii="Microsoft YaHei" w:hAnsi="Microsoft YaHei"/>
          <w:b w:val="0"/>
        </w:rPr>
        <w:t>本节明确</w:t>
      </w:r>
      <w:r>
        <w:rPr>
          <w:rFonts w:eastAsia="Microsoft YaHei" w:ascii="Microsoft YaHei" w:hAnsi="Microsoft YaHei"/>
          <w:b/>
        </w:rPr>
        <w:t>需求影响范围</w:t>
      </w:r>
      <w:r>
        <w:rPr>
          <w:rFonts w:eastAsia="Microsoft YaHei" w:ascii="Microsoft YaHei" w:hAnsi="Microsoft YaHei"/>
          <w:b w:val="0"/>
        </w:rPr>
        <w:t>（哪些功能模块覆盖哪些端口）与</w:t>
      </w:r>
      <w:r>
        <w:rPr>
          <w:rFonts w:eastAsia="Microsoft YaHei" w:ascii="Microsoft YaHei" w:hAnsi="Microsoft YaHei"/>
          <w:b/>
        </w:rPr>
        <w:t>涉及终端明细</w:t>
      </w:r>
      <w:r>
        <w:rPr>
          <w:rFonts w:eastAsia="Microsoft YaHei" w:ascii="Microsoft YaHei" w:hAnsi="Microsoft YaHei"/>
          <w:b w:val="0"/>
        </w:rPr>
        <w:t>（平台端后台 / App / 小程序 / H5）。</w:t>
      </w:r>
    </w:p>
    <w:p>
      <w:pPr>
        <w:jc w:val="center"/>
      </w:pPr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Microsoft YaHei" w:ascii="Microsoft YaHei" w:hAnsi="Microsoft YaHei"/>
          <w:b w:val="0"/>
        </w:rPr>
        <w:t xml:space="preserve">✅ 本期覆盖 </w:t>
      </w:r>
      <w:r>
        <w:rPr>
          <w:rFonts w:eastAsia="Microsoft YaHei" w:ascii="Microsoft YaHei" w:hAnsi="Microsoft YaHei"/>
          <w:b/>
        </w:rPr>
        <w:t>4 端口</w:t>
      </w:r>
      <w:r>
        <w:rPr>
          <w:rFonts w:eastAsia="Microsoft YaHei" w:ascii="Microsoft YaHei" w:hAnsi="Microsoft YaHei"/>
          <w:b w:val="0"/>
        </w:rPr>
        <w:t>（平台端后台 + App + 小程序 + H5），符合泰小虎端口基线。</w:t>
      </w:r>
    </w:p>
    <w:p>
      <w:r>
        <w:rPr>
          <w:rFonts w:eastAsia="Microsoft YaHei" w:ascii="Microsoft YaHei" w:hAnsi="Microsoft YaHei"/>
          <w:b w:val="0"/>
        </w:rPr>
        <w:t>本需求不涉及：</w:t>
      </w:r>
      <w:r>
        <w:rPr>
          <w:rFonts w:eastAsia="Microsoft YaHei" w:ascii="Microsoft YaHei" w:hAnsi="Microsoft YaHei"/>
          <w:b/>
        </w:rPr>
        <w:t>回放</w:t>
      </w:r>
      <w:r>
        <w:rPr>
          <w:rFonts w:eastAsia="Microsoft YaHei" w:ascii="Microsoft YaHei" w:hAnsi="Microsoft YaHei"/>
          <w:b w:val="0"/>
        </w:rPr>
        <w:t>；</w:t>
      </w:r>
      <w:r>
        <w:rPr>
          <w:rFonts w:eastAsia="Microsoft YaHei" w:ascii="Microsoft YaHei" w:hAnsi="Microsoft YaHei"/>
          <w:b/>
        </w:rPr>
        <w:t>不涉及</w:t>
      </w:r>
      <w:r>
        <w:rPr>
          <w:rFonts w:eastAsia="Microsoft YaHei" w:ascii="Microsoft YaHei" w:hAnsi="Microsoft YaHei"/>
          <w:b w:val="0"/>
        </w:rPr>
        <w:t>火山SaaS/火山引擎直播配置/</w:t>
      </w:r>
      <w:r>
        <w:rPr>
          <w:rFonts w:eastAsia="Microsoft YaHei" w:ascii="Microsoft YaHei" w:hAnsi="Microsoft YaHei"/>
          <w:b/>
        </w:rPr>
        <w:t>SaaS配置</w:t>
      </w:r>
      <w:r>
        <w:rPr>
          <w:rFonts w:eastAsia="Microsoft YaHei" w:ascii="Microsoft YaHei" w:hAnsi="Microsoft YaHei"/>
          <w:b w:val="0"/>
        </w:rPr>
        <w:t>；</w:t>
      </w:r>
      <w:r>
        <w:rPr>
          <w:rFonts w:eastAsia="Microsoft YaHei" w:ascii="Microsoft YaHei" w:hAnsi="Microsoft YaHei"/>
          <w:b/>
        </w:rPr>
        <w:t>商家端后台本期不做</w:t>
      </w:r>
      <w:r>
        <w:rPr>
          <w:rFonts w:eastAsia="Microsoft YaHei" w:ascii="Microsoft YaHei" w:hAnsi="Microsoft YaHei"/>
          <w:b w:val="0"/>
        </w:rPr>
        <w:t>；</w:t>
      </w:r>
      <w:r>
        <w:rPr>
          <w:rFonts w:eastAsia="Microsoft YaHei" w:ascii="Microsoft YaHei" w:hAnsi="Microsoft YaHei"/>
          <w:b/>
        </w:rPr>
        <w:t>获券弹窗(系统发券触达)本期不做</w:t>
      </w:r>
      <w:r>
        <w:rPr>
          <w:rFonts w:eastAsia="Microsoft YaHei" w:ascii="Microsoft YaHei" w:hAnsi="Microsoft YaHei"/>
          <w:b w:val="0"/>
        </w:rPr>
        <w:t>；</w:t>
      </w:r>
      <w:r>
        <w:rPr>
          <w:rFonts w:eastAsia="Microsoft YaHei" w:ascii="Microsoft YaHei" w:hAnsi="Microsoft YaHei"/>
          <w:b/>
        </w:rPr>
        <w:t>领券(领券中心/用户主动领券入口)本期不做</w:t>
      </w:r>
      <w:r>
        <w:rPr>
          <w:rFonts w:eastAsia="Microsoft YaHei" w:ascii="Microsoft YaHei" w:hAnsi="Microsoft YaHei"/>
          <w:b w:val="0"/>
        </w:rPr>
        <w:t>（C 端仅保留「我的优惠券」+「确认订单选券核销」，不含任何获券/领券弹窗UI、不含独立领券中心/领券入口）。端口范围仅含平台端后台 + App + 小程序 + H5）。</w:t>
      </w:r>
    </w:p>
    <w:p>
      <w:pPr>
        <w:pStyle w:val="Heading2"/>
      </w:pPr>
      <w:r>
        <w:rPr>
          <w:rFonts w:eastAsia="Microsoft YaHei" w:ascii="Microsoft YaHei" w:hAnsi="Microsoft YaHei"/>
        </w:rPr>
        <w:t>3.2 业务流程图</w:t>
      </w:r>
    </w:p>
    <w:p>
      <w:pPr>
        <w:pStyle w:val="Heading3"/>
      </w:pPr>
      <w:r>
        <w:rPr>
          <w:rFonts w:eastAsia="Microsoft YaHei" w:ascii="Microsoft YaHei" w:hAnsi="Microsoft YaHei"/>
        </w:rPr>
        <w:t>图 1：整体业务流程图（横向泳道 · 制券 → 核销全链路）</w:t>
      </w:r>
    </w:p>
    <w:p>
      <w:pPr>
        <w:jc w:val="center"/>
      </w:pPr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Microsoft YaHei" w:ascii="Microsoft YaHei" w:hAnsi="Microsoft YaHei"/>
          <w:b w:val="0"/>
        </w:rPr>
        <w:br/>
        <w:t>主流程：① 制券 → ② 券管理 → ③ 发券配置触发发券引擎 → ④ 火山引擎拉取直播时长 → ⑤ 批量发券入用户券账户 → ⑥ 三端触达 → ⑦ 持券 → ⑧ 下单选券 → ⑨ 核销；退券不做售后逻辑。虚线为数据/依赖关系。</w:t>
        <w:br/>
      </w:r>
    </w:p>
    <w:p>
      <w:pPr>
        <w:pStyle w:val="Heading3"/>
      </w:pPr>
      <w:r>
        <w:rPr>
          <w:rFonts w:eastAsia="Microsoft YaHei" w:ascii="Microsoft YaHei" w:hAnsi="Microsoft YaHei"/>
        </w:rPr>
        <w:t>图 2：时序图 A — 直播时长发券（平台端 · 本期核心新增链路）</w:t>
      </w:r>
    </w:p>
    <w:p>
      <w:pPr>
        <w:jc w:val="center"/>
      </w:pPr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Microsoft YaHei" w:ascii="Microsoft YaHei" w:hAnsi="Microsoft YaHei"/>
          <w:b w:val="0"/>
        </w:rPr>
        <w:br/>
        <w:t>本期直播时长发券为</w:t>
      </w:r>
      <w:r>
        <w:rPr>
          <w:rFonts w:eastAsia="Microsoft YaHei" w:ascii="Microsoft YaHei" w:hAnsi="Microsoft YaHei"/>
          <w:b/>
        </w:rPr>
        <w:t>写死规则</w:t>
      </w:r>
      <w:r>
        <w:rPr>
          <w:rFonts w:eastAsia="Microsoft YaHei" w:ascii="Microsoft YaHei" w:hAnsi="Microsoft YaHei"/>
          <w:b w:val="0"/>
        </w:rPr>
        <w:t>：不提供活动配置化能力，仅实现「取某时间段直播进入/退出时间 → 相减求时长 → 筛选超过 X 的用户列表 → 批量发券」链路。第 3/4 步依赖火山引擎接口，需确认接口能返回哪些数据。</w:t>
        <w:br/>
      </w:r>
    </w:p>
    <w:p>
      <w:r>
        <w:rPr>
          <w:rFonts w:eastAsia="Microsoft YaHei" w:ascii="Microsoft YaHei" w:hAnsi="Microsoft YaHei"/>
          <w:b w:val="0"/>
        </w:rPr>
        <w:br/>
        <w:t xml:space="preserve">📎 完整版含更多细节（图例说明、节点颜色含义等）见 </w:t>
      </w:r>
      <w:hyperlink r:id="rId15">
        <w:r>
          <w:rPr>
            <w:rStyle w:val="Hyperlink"/>
          </w:rPr>
          <w:t>coupon-flow.html（线上）</w:t>
        </w:r>
      </w:hyperlink>
      <w:r>
        <w:rPr>
          <w:rFonts w:eastAsia="Microsoft YaHei" w:ascii="Microsoft YaHei" w:hAnsi="Microsoft YaHei"/>
          <w:b w:val="0"/>
        </w:rPr>
        <w:t>。以上 2 张图为 PRD 内嵌摘要版，与线上完整版保持一致。</w:t>
        <w:br/>
      </w:r>
    </w:p>
    <w:p>
      <w:pPr>
        <w:pStyle w:val="Heading2"/>
      </w:pPr>
      <w:r>
        <w:rPr>
          <w:rFonts w:eastAsia="Microsoft YaHei" w:ascii="Microsoft YaHei" w:hAnsi="Microsoft YaHei"/>
        </w:rPr>
        <w:t>3.3 信息架构（前端 / 后端 / 数据层）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本期载体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前端展示层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用户侧用券/核销交互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App / 小程序 / H5（我的券 + 确认订单）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后端配置层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券与活动 CRUD、发券规则引擎、触达下发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平台端后台（真实后端基于 gruul-mall addon-coupon）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数据层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券模板 / 活动 / 用户券 / 发放记录 / 核销记录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券表、发券活动表、用户券表、核销流水</w:t>
            </w:r>
          </w:p>
        </w:tc>
      </w:tr>
    </w:tbl>
    <w:p>
      <w:pPr>
        <w:shd w:val="clear" w:color="auto" w:fill="F8FAFC"/>
      </w:pPr>
      <w:r>
        <w:rPr>
          <w:rFonts w:eastAsia="Microsoft YaHei" w:ascii="Microsoft YaHei" w:hAnsi="Microsoft YaHei"/>
          <w:b w:val="0"/>
        </w:rPr>
        <w:t>⚠️ 真实后端为 gruul-mall addon-coupon；</w:t>
      </w:r>
      <w:r>
        <w:rPr>
          <w:rFonts w:eastAsia="Microsoft YaHei" w:ascii="Microsoft YaHei" w:hAnsi="Microsoft YaHei"/>
          <w:b/>
        </w:rPr>
        <w:t>API 接口契约（见 3.6）待技术 Owner 补全</w:t>
      </w:r>
      <w:r>
        <w:rPr>
          <w:rFonts w:eastAsia="Microsoft YaHei" w:ascii="Microsoft YaHei" w:hAnsi="Microsoft YaHei"/>
          <w:b w:val="0"/>
        </w:rPr>
        <w:t>。</w:t>
      </w:r>
    </w:p>
    <w:p>
      <w:pPr>
        <w:pStyle w:val="Heading2"/>
      </w:pPr>
      <w:r>
        <w:rPr>
          <w:rFonts w:eastAsia="Microsoft YaHei" w:ascii="Microsoft YaHei" w:hAnsi="Microsoft YaHei"/>
        </w:rPr>
        <w:t>3.4 状态机与状态流转</w:t>
      </w:r>
    </w:p>
    <w:p>
      <w:r>
        <w:rPr>
          <w:rFonts w:eastAsia="Microsoft YaHei" w:ascii="Microsoft YaHei" w:hAnsi="Microsoft YaHei"/>
          <w:b/>
        </w:rPr>
        <w:t>一、优惠券上架状态枚举</w:t>
      </w:r>
      <w:r>
        <w:rPr>
          <w:rFonts w:eastAsia="Microsoft YaHei" w:ascii="Microsoft YaHei" w:hAnsi="Microsoft YaHei"/>
          <w:b w:val="0"/>
        </w:rPr>
        <w:t xml:space="preserve"> </w:t>
      </w:r>
      <w:r>
        <w:rPr>
          <w:rFonts w:eastAsia="Microsoft YaHei" w:ascii="Microsoft YaHei" w:hAnsi="Microsoft YaHei"/>
          <w:b w:val="0"/>
        </w:rPr>
        <w:t>（决定运营能否在发券活动中选择到该券）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进入条件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/>
              </w:rPr>
              <w:t>启用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券处于可被发券活动选中的状态；用户仍可正常领取和使用（受使用状态约束）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① 新建保存后默认进入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>② 从「下架」手动重新启用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/>
              </w:rPr>
              <w:t>下架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被手动下架后，</w:t>
            </w:r>
            <w:r>
              <w:rPr>
                <w:rFonts w:eastAsia="Microsoft YaHei" w:ascii="Microsoft YaHei" w:hAnsi="Microsoft YaHei"/>
                <w:b/>
              </w:rPr>
              <w:t>新用户无法再通过发券活动领到</w:t>
            </w:r>
            <w:r>
              <w:rPr>
                <w:rFonts w:eastAsia="Microsoft YaHei" w:ascii="Microsoft YaHei" w:hAnsi="Microsoft YaHei"/>
                <w:b w:val="0"/>
              </w:rPr>
              <w:t>该券；</w:t>
            </w:r>
            <w:r>
              <w:rPr>
                <w:rFonts w:eastAsia="Microsoft YaHei" w:ascii="Microsoft YaHei" w:hAnsi="Microsoft YaHei"/>
                <w:b/>
              </w:rPr>
              <w:t>已发放给用户的券仍可正常使用至过期</w:t>
            </w:r>
            <w:r>
              <w:rPr>
                <w:rFonts w:eastAsia="Microsoft YaHei" w:ascii="Microsoft YaHei" w:hAnsi="Microsoft YaHei"/>
                <w:b w:val="0"/>
              </w:rPr>
              <w:t>（受使用状态约束，不受上架状态影响）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「启用」→ 平台端「下架」（弹窗填写下架原因，必填）</w:t>
            </w:r>
          </w:p>
        </w:tc>
      </w:tr>
    </w:tbl>
    <w:p>
      <w:pPr>
        <w:shd w:val="clear" w:color="auto" w:fill="F8FAFC"/>
      </w:pPr>
      <w:r>
        <w:rPr>
          <w:rFonts w:eastAsia="Microsoft YaHei" w:ascii="Microsoft YaHei" w:hAnsi="Microsoft YaHei"/>
          <w:b w:val="0"/>
        </w:rPr>
        <w:t xml:space="preserve">⚠️ </w:t>
      </w:r>
      <w:r>
        <w:rPr>
          <w:rFonts w:eastAsia="Microsoft YaHei" w:ascii="Microsoft YaHei" w:hAnsi="Microsoft YaHei"/>
          <w:b/>
        </w:rPr>
        <w:t>下架逻辑要点</w:t>
      </w:r>
      <w:r>
        <w:rPr>
          <w:rFonts w:eastAsia="Microsoft YaHei" w:ascii="Microsoft YaHei" w:hAnsi="Microsoft YaHei"/>
          <w:b w:val="0"/>
        </w:rPr>
        <w:t>：下架仅控制「发券活动能否选中该券模板」，不影响已发放到用户钱包中的券实例。一张「下架」的券，只要其使用状态为「未开始」或「进行中」，已持券用户仍可正常核销使用。</w:t>
      </w:r>
    </w:p>
    <w:p>
      <w:r>
        <w:rPr>
          <w:rFonts w:eastAsia="Microsoft YaHei" w:ascii="Microsoft YaHei" w:hAnsi="Microsoft YaHei"/>
          <w:b/>
        </w:rPr>
        <w:t>二、优惠券使用状态枚举</w:t>
      </w:r>
      <w:r>
        <w:rPr>
          <w:rFonts w:eastAsia="Microsoft YaHei" w:ascii="Microsoft YaHei" w:hAnsi="Microsoft YaHei"/>
          <w:b w:val="0"/>
        </w:rPr>
        <w:t xml:space="preserve"> </w:t>
      </w:r>
      <w:r>
        <w:rPr>
          <w:rFonts w:eastAsia="Microsoft YaHei" w:ascii="Microsoft YaHei" w:hAnsi="Microsoft YaHei"/>
          <w:b w:val="0"/>
        </w:rPr>
        <w:t>（决定用户下单时能否使用该券；与上架状态完全独立）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进入条件（自动 / 手动）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/>
              </w:rPr>
              <w:t>未开始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当前日期在有效时间</w:t>
            </w:r>
            <w:r>
              <w:rPr>
                <w:rFonts w:eastAsia="Microsoft YaHei" w:ascii="Microsoft YaHei" w:hAnsi="Microsoft YaHei"/>
                <w:b/>
              </w:rPr>
              <w:t>之前</w:t>
            </w:r>
            <w:r>
              <w:rPr>
                <w:rFonts w:eastAsia="Microsoft YaHei" w:ascii="Microsoft YaHei" w:hAnsi="Microsoft YaHei"/>
                <w:b w:val="0"/>
              </w:rPr>
              <w:t>，券尚未生效，用户无法使用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创建保存后，当前日期 &lt; 有效开始时间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/>
              </w:rPr>
              <w:t>进行中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当前日期在有效时间</w:t>
            </w:r>
            <w:r>
              <w:rPr>
                <w:rFonts w:eastAsia="Microsoft YaHei" w:ascii="Microsoft YaHei" w:hAnsi="Microsoft YaHei"/>
                <w:b/>
              </w:rPr>
              <w:t>之中</w:t>
            </w:r>
            <w:r>
              <w:rPr>
                <w:rFonts w:eastAsia="Microsoft YaHei" w:ascii="Microsoft YaHei" w:hAnsi="Microsoft YaHei"/>
                <w:b w:val="0"/>
              </w:rPr>
              <w:t>，用户可领/可用；或「领取后立即生效」类型创建后直接进入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① 有效开始时间 ≤ 当前日期 ≤ 有效结束时间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>② 或 券类型=领取后立即生效（创建即进入）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/>
              </w:rPr>
              <w:t>已结束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当前日期在有效时间</w:t>
            </w:r>
            <w:r>
              <w:rPr>
                <w:rFonts w:eastAsia="Microsoft YaHei" w:ascii="Microsoft YaHei" w:hAnsi="Microsoft YaHei"/>
                <w:b/>
              </w:rPr>
              <w:t>之后</w:t>
            </w:r>
            <w:r>
              <w:rPr>
                <w:rFonts w:eastAsia="Microsoft YaHei" w:ascii="Microsoft YaHei" w:hAnsi="Microsoft YaHei"/>
                <w:b w:val="0"/>
              </w:rPr>
              <w:t>，券自然过期失效，或被运营主动撤回，用户无法再使用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① 当前日期 &gt; 有效结束时间（系统定时任务自动转入）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>② 运营执行「撤回」操作（手动转入，见转换表）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/>
              </w:rPr>
              <w:t>已删除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物理/逻辑删除，不可恢复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仅当</w:t>
            </w:r>
            <w:r>
              <w:rPr>
                <w:rFonts w:eastAsia="Microsoft YaHei" w:ascii="Microsoft YaHei" w:hAnsi="Microsoft YaHei"/>
                <w:b/>
              </w:rPr>
              <w:t>上架状态=下架 且 使用状态≠「进行中」</w:t>
            </w:r>
            <w:r>
              <w:rPr>
                <w:rFonts w:eastAsia="Microsoft YaHei" w:ascii="Microsoft YaHei" w:hAnsi="Microsoft YaHei"/>
                <w:b w:val="0"/>
              </w:rPr>
              <w:t>时，运营手动删除（见上架状态转换表）；进行中的券须先「撤回」再删除</w:t>
            </w:r>
          </w:p>
        </w:tc>
      </w:tr>
    </w:tbl>
    <w:p>
      <w:r>
        <w:rPr>
          <w:rFonts w:eastAsia="Microsoft YaHei" w:ascii="Microsoft YaHei" w:hAnsi="Microsoft YaHei"/>
          <w:b w:val="0"/>
        </w:rPr>
        <w:t xml:space="preserve">⚠️ </w:t>
      </w:r>
      <w:r>
        <w:rPr>
          <w:rFonts w:eastAsia="Microsoft YaHei" w:ascii="Microsoft YaHei" w:hAnsi="Microsoft YaHei"/>
          <w:b/>
        </w:rPr>
        <w:t>「已下架」不属于使用状态</w:t>
      </w:r>
      <w:r>
        <w:rPr>
          <w:rFonts w:eastAsia="Microsoft YaHei" w:ascii="Microsoft YaHei" w:hAnsi="Microsoft YaHei"/>
          <w:b w:val="0"/>
        </w:rPr>
        <w:t>：「已下架」是上架状态的值之一（见上表一），不要与使用状态混淆。使用状态仅包含：未开始 → 进行中 → 已结束 → 已删除 四态。</w:t>
      </w:r>
    </w:p>
    <w:p>
      <w:r>
        <w:rPr>
          <w:rFonts w:eastAsia="Microsoft YaHei" w:ascii="Microsoft YaHei" w:hAnsi="Microsoft YaHei"/>
          <w:b/>
        </w:rPr>
        <w:t>三、上架状态转换表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起始状态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触发动作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操作方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前置条件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目标状态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原型按钮位置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启用</w:t>
            </w:r>
          </w:p>
        </w:tc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下架</w:t>
            </w:r>
          </w:p>
        </w:tc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平台端</w:t>
            </w:r>
          </w:p>
        </w:tc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 xml:space="preserve">① </w:t>
            </w:r>
            <w:r>
              <w:rPr>
                <w:rFonts w:eastAsia="Microsoft YaHei" w:ascii="Microsoft YaHei" w:hAnsi="Microsoft YaHei"/>
                <w:b/>
              </w:rPr>
              <w:t>下架前校验活动引用（硬拦截）</w:t>
            </w:r>
            <w:r>
              <w:rPr>
                <w:rFonts w:eastAsia="Microsoft YaHei" w:ascii="Microsoft YaHei" w:hAnsi="Microsoft YaHei"/>
                <w:b w:val="0"/>
              </w:rPr>
              <w:t>：系统检查是否存在状态=「未开始 / 进行中」的</w:t>
            </w:r>
            <w:r>
              <w:rPr>
                <w:rFonts w:eastAsia="Microsoft YaHei" w:ascii="Microsoft YaHei" w:hAnsi="Microsoft YaHei"/>
                <w:b/>
              </w:rPr>
              <w:t>发券活动</w:t>
            </w:r>
            <w:r>
              <w:rPr>
                <w:rFonts w:eastAsia="Microsoft YaHei" w:ascii="Microsoft YaHei" w:hAnsi="Microsoft YaHei"/>
                <w:b w:val="0"/>
              </w:rPr>
              <w:t>关联本券（跨"优惠券管理"与"发券活动管理"两模块校验）；若存在，</w:t>
            </w:r>
            <w:r>
              <w:rPr>
                <w:rFonts w:eastAsia="Microsoft YaHei" w:ascii="Microsoft YaHei" w:hAnsi="Microsoft YaHei"/>
                <w:b/>
              </w:rPr>
              <w:t>禁止下架</w:t>
            </w:r>
            <w:r>
              <w:rPr>
                <w:rFonts w:eastAsia="Microsoft YaHei" w:ascii="Microsoft YaHei" w:hAnsi="Microsoft YaHei"/>
                <w:b w:val="0"/>
              </w:rPr>
              <w:t>并提示"该券正被 N 个发券活动引用，请先删除相关发券活动后再下架"，必须将引用活动删除或置为「已结束」后方可下架（发券活动侧约束见 §4.5）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 xml:space="preserve">② </w:t>
            </w:r>
            <w:r>
              <w:rPr>
                <w:rFonts w:eastAsia="Microsoft YaHei" w:ascii="Microsoft YaHei" w:hAnsi="Microsoft YaHei"/>
                <w:b/>
              </w:rPr>
              <w:t>弹窗「下架优惠券」→ 必填下架原因（≤200字）→ 确定</w:t>
            </w:r>
            <w:r>
              <w:rPr>
                <w:rFonts w:eastAsia="Microsoft YaHei" w:ascii="Microsoft YaHei" w:hAnsi="Microsoft YaHei"/>
                <w:b w:val="0"/>
              </w:rPr>
              <w:t>：下架原因作为下架操作记录留存（供违规处置追溯）；平台端可下架</w:t>
            </w:r>
            <w:r>
              <w:rPr>
                <w:rFonts w:eastAsia="Microsoft YaHei" w:ascii="Microsoft YaHei" w:hAnsi="Microsoft YaHei"/>
                <w:b/>
              </w:rPr>
              <w:t>任意商家</w:t>
            </w:r>
            <w:r>
              <w:rPr>
                <w:rFonts w:eastAsia="Microsoft YaHei" w:ascii="Microsoft YaHei" w:hAnsi="Microsoft YaHei"/>
                <w:b w:val="0"/>
              </w:rPr>
              <w:t>的优惠券（含跨商家违规处置）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 xml:space="preserve">③ </w:t>
            </w:r>
            <w:r>
              <w:rPr>
                <w:rFonts w:eastAsia="Microsoft YaHei" w:ascii="Microsoft YaHei" w:hAnsi="Microsoft YaHei"/>
                <w:b/>
              </w:rPr>
              <w:t>下架仅停止后续发放</w:t>
            </w:r>
            <w:r>
              <w:rPr>
                <w:rFonts w:eastAsia="Microsoft YaHei" w:ascii="Microsoft YaHei" w:hAnsi="Microsoft YaHei"/>
                <w:b w:val="0"/>
              </w:rPr>
              <w:t>：已发放且使用状态≠「已结束」的用户券</w:t>
            </w:r>
            <w:r>
              <w:rPr>
                <w:rFonts w:eastAsia="Microsoft YaHei" w:ascii="Microsoft YaHei" w:hAnsi="Microsoft YaHei"/>
                <w:b/>
              </w:rPr>
              <w:t>仍可正常使用至自然到期</w:t>
            </w:r>
            <w:r>
              <w:rPr>
                <w:rFonts w:eastAsia="Microsoft YaHei" w:ascii="Microsoft YaHei" w:hAnsi="Microsoft YaHei"/>
                <w:b w:val="0"/>
              </w:rPr>
              <w:t>——"能否使用"由</w:t>
            </w:r>
            <w:r>
              <w:rPr>
                <w:rFonts w:eastAsia="Microsoft YaHei" w:ascii="Microsoft YaHei" w:hAnsi="Microsoft YaHei"/>
                <w:b/>
              </w:rPr>
              <w:t>使用状态</w:t>
            </w:r>
            <w:r>
              <w:rPr>
                <w:rFonts w:eastAsia="Microsoft YaHei" w:ascii="Microsoft YaHei" w:hAnsi="Microsoft YaHei"/>
                <w:b w:val="0"/>
              </w:rPr>
              <w:t>判定，与上架状态正交（见一、二）</w:t>
            </w:r>
          </w:p>
        </w:tc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下架</w:t>
            </w:r>
          </w:p>
        </w:tc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列表操作列「</w:t>
            </w:r>
            <w:r>
              <w:rPr>
                <w:rFonts w:eastAsia="Microsoft YaHei" w:ascii="Microsoft YaHei" w:hAnsi="Microsoft YaHei"/>
                <w:b w:val="0"/>
              </w:rPr>
              <w:t>下架</w:t>
            </w:r>
            <w:r>
              <w:rPr>
                <w:rFonts w:eastAsia="Microsoft YaHei" w:ascii="Microsoft YaHei" w:hAnsi="Microsoft YaHei"/>
                <w:b w:val="0"/>
              </w:rPr>
              <w:t>」→ 弹窗（标题"下架优惠券"，文本框 placeholder="请输入下架原因（必填，≤200字）"，取消/确定按钮）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下架</w:t>
            </w:r>
          </w:p>
        </w:tc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删除</w:t>
            </w:r>
          </w:p>
        </w:tc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平台端</w:t>
            </w:r>
          </w:p>
        </w:tc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① 仅可删除</w:t>
            </w:r>
            <w:r>
              <w:rPr>
                <w:rFonts w:eastAsia="Microsoft YaHei" w:ascii="Microsoft YaHei" w:hAnsi="Microsoft YaHei"/>
                <w:b/>
              </w:rPr>
              <w:t>上架状态=下架</w:t>
            </w:r>
            <w:r>
              <w:rPr>
                <w:rFonts w:eastAsia="Microsoft YaHei" w:ascii="Microsoft YaHei" w:hAnsi="Microsoft YaHei"/>
                <w:b w:val="0"/>
              </w:rPr>
              <w:t>的券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 xml:space="preserve">② </w:t>
            </w:r>
            <w:r>
              <w:rPr>
                <w:rFonts w:eastAsia="Microsoft YaHei" w:ascii="Microsoft YaHei" w:hAnsi="Microsoft YaHei"/>
                <w:b/>
              </w:rPr>
              <w:t>且使用状态 ≠「进行中」</w:t>
            </w:r>
            <w:r>
              <w:rPr>
                <w:rFonts w:eastAsia="Microsoft YaHei" w:ascii="Microsoft YaHei" w:hAnsi="Microsoft YaHei"/>
                <w:b w:val="0"/>
              </w:rPr>
              <w:t>（进行中的券不可删除，须先执行「撤回」使其变为「已结束」）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>③ confirm 弹窗二次确认</w:t>
            </w:r>
          </w:p>
        </w:tc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已删除(不可恢复)</w:t>
            </w:r>
          </w:p>
        </w:tc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列表操作列「</w:t>
            </w:r>
            <w:r>
              <w:rPr>
                <w:rFonts w:eastAsia="Microsoft YaHei" w:ascii="Microsoft YaHei" w:hAnsi="Microsoft YaHei"/>
                <w:b w:val="0"/>
              </w:rPr>
              <w:t>删除」」（仅已下架且使用状态≠进行中的券可删除）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启用</w:t>
            </w:r>
          </w:p>
        </w:tc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/>
              </w:rPr>
              <w:t>禁止删除</w:t>
            </w:r>
            <w:r>
              <w:rPr>
                <w:rFonts w:eastAsia="Microsoft YaHei" w:ascii="Microsoft YaHei" w:hAnsi="Microsoft YaHei"/>
                <w:b w:val="0"/>
              </w:rPr>
              <w:t>，仅允许下架</w:t>
            </w:r>
          </w:p>
        </w:tc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</w:tbl>
    <w:p>
      <w:r>
        <w:rPr>
          <w:rFonts w:eastAsia="Microsoft YaHei" w:ascii="Microsoft YaHei" w:hAnsi="Microsoft YaHei"/>
          <w:b/>
        </w:rPr>
        <w:t>四、使用状态转换说明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起始状态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触发动作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目标状态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未开始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到达有效开始时间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进行中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系统定时任务自动转入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进行中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到达有效结束时间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已结束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系统定时任务自动转入（自然过期）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未开始 / 进行中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运营撤回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已结束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运营在券列表点击「撤回」→ confirm 确认 → 使用状态强制变为「已结束」，有效期截止日期 = 当前操作日期；</w:t>
            </w:r>
            <w:r>
              <w:rPr>
                <w:rFonts w:eastAsia="Microsoft YaHei" w:ascii="Microsoft YaHei" w:hAnsi="Microsoft YaHei"/>
                <w:b/>
              </w:rPr>
              <w:t>已发放到用户钱包的该券实例同步失效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已结束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终态，不可逆（除非重新发新券）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已删除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终态，不可恢复（物理/逻辑删除）</w:t>
            </w:r>
          </w:p>
        </w:tc>
      </w:tr>
    </w:tbl>
    <w:p>
      <w:r>
        <w:rPr>
          <w:rFonts w:eastAsia="Microsoft YaHei" w:ascii="Microsoft YaHei" w:hAnsi="Microsoft YaHei"/>
          <w:b/>
        </w:rPr>
        <w:t>五、发券活动选择券模板规则（与"优惠券管理"下架拦截配套）</w:t>
      </w:r>
    </w:p>
    <w:p>
      <w:pPr>
        <w:shd w:val="clear" w:color="auto" w:fill="F8FAFC"/>
      </w:pPr>
      <w:r>
        <w:rPr>
          <w:rFonts w:eastAsia="Microsoft YaHei" w:ascii="Microsoft YaHei" w:hAnsi="Microsoft YaHei"/>
          <w:b w:val="0"/>
        </w:rPr>
        <w:t xml:space="preserve">📌 </w:t>
      </w:r>
      <w:r>
        <w:rPr>
          <w:rFonts w:eastAsia="Microsoft YaHei" w:ascii="Microsoft YaHei" w:hAnsi="Microsoft YaHei"/>
          <w:b/>
        </w:rPr>
        <w:t>核心规则</w:t>
      </w:r>
      <w:r>
        <w:rPr>
          <w:rFonts w:eastAsia="Microsoft YaHei" w:ascii="Microsoft YaHei" w:hAnsi="Microsoft YaHei"/>
          <w:b w:val="0"/>
        </w:rPr>
        <w:t>：发券活动【只能选上架（启用）的券】。这是与 §4.3「优惠券管理-下架前校验活动引用」相配套的</w:t>
      </w:r>
      <w:r>
        <w:rPr>
          <w:rFonts w:eastAsia="Microsoft YaHei" w:ascii="Microsoft YaHei" w:hAnsi="Microsoft YaHei"/>
          <w:b/>
        </w:rPr>
        <w:t>双向约束</w:t>
      </w:r>
      <w:r>
        <w:rPr>
          <w:rFonts w:eastAsia="Microsoft YaHei" w:ascii="Microsoft YaHei" w:hAnsi="Microsoft YaHei"/>
          <w:b w:val="0"/>
        </w:rPr>
        <w:t>——活动侧只暴露启用券，券管理侧在下架前校验活动引用、须先停活动，二者共同保证"被活动引用的券不会被静默下架、活动不悬空"。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规则项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规则说明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可选范围（硬规则）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发券活动「关联券模板」选择器</w:t>
            </w:r>
            <w:r>
              <w:rPr>
                <w:rFonts w:eastAsia="Microsoft YaHei" w:ascii="Microsoft YaHei" w:hAnsi="Microsoft YaHei"/>
                <w:b/>
              </w:rPr>
              <w:t>只可选取上架状态=「启用」的券</w:t>
            </w:r>
            <w:r>
              <w:rPr>
                <w:rFonts w:eastAsia="Microsoft YaHei" w:ascii="Microsoft YaHei" w:hAnsi="Microsoft YaHei"/>
                <w:b w:val="0"/>
              </w:rPr>
              <w:t>（即"只能选上架的券"）；上架状态=「下架」或「已删除」的券</w:t>
            </w:r>
            <w:r>
              <w:rPr>
                <w:rFonts w:eastAsia="Microsoft YaHei" w:ascii="Microsoft YaHei" w:hAnsi="Microsoft YaHei"/>
                <w:b/>
              </w:rPr>
              <w:t>不展示、不可选、保存时亦不可传入</w:t>
            </w:r>
            <w:r>
              <w:rPr>
                <w:rFonts w:eastAsia="Microsoft YaHei" w:ascii="Microsoft YaHei" w:hAnsi="Microsoft YaHei"/>
                <w:b w:val="0"/>
              </w:rPr>
              <w:t>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前端过滤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 xml:space="preserve">选择器接口请求参数携带 </w:t>
            </w:r>
            <w:r>
              <w:rPr>
                <w:rFonts w:ascii="Microsoft YaHei" w:hAnsi="Microsoft YaHei" w:eastAsia="Microsoft YaHei"/>
                <w:color w:val="BE123C"/>
              </w:rPr>
              <w:t>listing_status=enabled</w:t>
            </w:r>
            <w:r>
              <w:rPr>
                <w:rFonts w:eastAsia="Microsoft YaHei" w:ascii="Microsoft YaHei" w:hAnsi="Microsoft YaHei"/>
                <w:b w:val="0"/>
              </w:rPr>
              <w:t xml:space="preserve"> 过滤；后端返回列表已预过滤，前端无需二次拦截。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与优惠券管理联动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活动所选券若在【优惠券管理】中被下架，将触发 §4.3 的</w:t>
            </w:r>
            <w:r>
              <w:rPr>
                <w:rFonts w:eastAsia="Microsoft YaHei" w:ascii="Microsoft YaHei" w:hAnsi="Microsoft YaHei"/>
                <w:b/>
              </w:rPr>
              <w:t>下架前活动引用校验</w:t>
            </w:r>
            <w:r>
              <w:rPr>
                <w:rFonts w:eastAsia="Microsoft YaHei" w:ascii="Microsoft YaHei" w:hAnsi="Microsoft YaHei"/>
                <w:b w:val="0"/>
              </w:rPr>
              <w:t>：因该券正被活动引用，系统</w:t>
            </w:r>
            <w:r>
              <w:rPr>
                <w:rFonts w:eastAsia="Microsoft YaHei" w:ascii="Microsoft YaHei" w:hAnsi="Microsoft YaHei"/>
                <w:b/>
              </w:rPr>
              <w:t>禁止下架</w:t>
            </w:r>
            <w:r>
              <w:rPr>
                <w:rFonts w:eastAsia="Microsoft YaHei" w:ascii="Microsoft YaHei" w:hAnsi="Microsoft YaHei"/>
                <w:b w:val="0"/>
              </w:rPr>
              <w:t>并提示先删除活动。故不存在"活动引用中的券被悄然下架"的情况。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活动保存校验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若某券模板在编辑活动期间被下架（理论已被 §4.3 拦截，此处为兜底），保存时后端校验失败 → 提示"XXX 券已下架，请移除后重新保存"。</w:t>
            </w:r>
          </w:p>
        </w:tc>
      </w:tr>
    </w:tbl>
    <w:p>
      <w:r>
        <w:rPr>
          <w:rFonts w:eastAsia="Microsoft YaHei" w:ascii="Microsoft YaHei" w:hAnsi="Microsoft YaHei"/>
          <w:b w:val="0"/>
        </w:rPr>
        <w:t xml:space="preserve">💡 </w:t>
      </w:r>
      <w:r>
        <w:rPr>
          <w:rFonts w:eastAsia="Microsoft YaHei" w:ascii="Microsoft YaHei" w:hAnsi="Microsoft YaHei"/>
          <w:b/>
        </w:rPr>
        <w:t>双维度独立说明</w:t>
      </w:r>
      <w:r>
        <w:rPr>
          <w:rFonts w:eastAsia="Microsoft YaHei" w:ascii="Microsoft YaHei" w:hAnsi="Microsoft YaHei"/>
          <w:b w:val="0"/>
        </w:rPr>
        <w:t>：上架状态（启用/下架）由运营手动控制，影响发券活动可选性；使用状态（未开始/进行中/已结束/已删除）由系统根据有效期自动计算或运营手动撤回，影响用户下单可用性。两者互不依赖——一张「启用」的券可能因过期或撤回而「已结束」，一张「下架」的券只要未过期且未被撤回对已持券用户仍「进行中」。</w:t>
      </w:r>
    </w:p>
    <w:p>
      <w:r>
        <w:rPr>
          <w:rFonts w:eastAsia="Microsoft YaHei" w:ascii="Microsoft YaHei" w:hAnsi="Microsoft YaHei"/>
          <w:b w:val="0"/>
        </w:rPr>
        <w:t xml:space="preserve">📌 </w:t>
      </w:r>
      <w:r>
        <w:rPr>
          <w:rFonts w:eastAsia="Microsoft YaHei" w:ascii="Microsoft YaHei" w:hAnsi="Microsoft YaHei"/>
          <w:b/>
        </w:rPr>
        <w:t>规则复用</w:t>
      </w:r>
      <w:r>
        <w:rPr>
          <w:rFonts w:eastAsia="Microsoft YaHei" w:ascii="Microsoft YaHei" w:hAnsi="Microsoft YaHei"/>
          <w:b w:val="0"/>
        </w:rPr>
        <w:t xml:space="preserve">：上述「只能选上架券」的约束与校验逻辑同样适用于 </w:t>
      </w:r>
      <w:r>
        <w:rPr>
          <w:rFonts w:eastAsia="Microsoft YaHei" w:ascii="Microsoft YaHei" w:hAnsi="Microsoft YaHei"/>
          <w:b/>
        </w:rPr>
        <w:t>§4.2 会员中心-批量送券</w:t>
      </w:r>
      <w:r>
        <w:rPr>
          <w:rFonts w:eastAsia="Microsoft YaHei" w:ascii="Microsoft YaHei" w:hAnsi="Microsoft YaHei"/>
          <w:b w:val="0"/>
        </w:rPr>
        <w:t xml:space="preserve"> 的弹窗选券；会员中心批量赠送作为运营手动发券入口，与发券活动共用同一套上架状态过滤与下架拦截口径。</w:t>
      </w:r>
    </w:p>
    <w:p>
      <w:r>
        <w:rPr>
          <w:rFonts w:eastAsia="Microsoft YaHei" w:ascii="Microsoft YaHei" w:hAnsi="Microsoft YaHei"/>
          <w:b/>
        </w:rPr>
        <w:t>六、发券活动状态转换表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起始状态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触发动作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前置条件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目标状态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未开始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到达开始时间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系统定时任务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进行中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进行中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到达结束时间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系统定时任务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已结束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未开始 / 进行中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运营手动「结束活动」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列表操作列按钮，二次确认弹窗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已结束（终态，不可重开）</w:t>
            </w:r>
            <w:r>
              <w:rPr>
                <w:rFonts w:eastAsia="Microsoft YaHei" w:ascii="Microsoft YaHei" w:hAnsi="Microsoft YaHei"/>
                <w:b w:val="0"/>
              </w:rPr>
              <w:t>：立即停止发券，未发放券不再发放，已发放券实例不受影响</w:t>
            </w:r>
          </w:p>
        </w:tc>
      </w:tr>
    </w:tbl>
    <w:p>
      <w:pPr>
        <w:shd w:val="clear" w:color="auto" w:fill="F8FAFC"/>
      </w:pPr>
      <w:r>
        <w:rPr>
          <w:rFonts w:eastAsia="Microsoft YaHei" w:ascii="Microsoft YaHei" w:hAnsi="Microsoft YaHei"/>
          <w:b w:val="0"/>
        </w:rPr>
        <w:t xml:space="preserve">📌 </w:t>
      </w:r>
      <w:r>
        <w:rPr>
          <w:rFonts w:eastAsia="Microsoft YaHei" w:ascii="Microsoft YaHei" w:hAnsi="Microsoft YaHei"/>
          <w:b/>
        </w:rPr>
        <w:t>发券活动状态说明</w:t>
      </w:r>
      <w:r>
        <w:rPr>
          <w:rFonts w:eastAsia="Microsoft YaHei" w:ascii="Microsoft YaHei" w:hAnsi="Microsoft YaHei"/>
          <w:b w:val="0"/>
        </w:rPr>
        <w:t>：状态由系统定时任务自动驱动（未开始 → 进行中 → 已结束），</w:t>
      </w:r>
      <w:r>
        <w:rPr>
          <w:rFonts w:eastAsia="Microsoft YaHei" w:ascii="Microsoft YaHei" w:hAnsi="Microsoft YaHei"/>
          <w:b/>
        </w:rPr>
        <w:t>无暂停 / 恢复态</w:t>
      </w:r>
      <w:r>
        <w:rPr>
          <w:rFonts w:eastAsia="Microsoft YaHei" w:ascii="Microsoft YaHei" w:hAnsi="Microsoft YaHei"/>
          <w:b w:val="0"/>
        </w:rPr>
        <w:t>；但支持运营在列表手动「结束活动」将「未开始 / 进行中」直接置为「已结束（终态，不可重开）」——结束后立即停止发券、未发放券不再发放、已发放券实例不受影响（见 §4.1.4 P2 功能按钮表「结束活动」）。与「删除活动」的区别：</w:t>
      </w:r>
      <w:r>
        <w:rPr>
          <w:rFonts w:eastAsia="Microsoft YaHei" w:ascii="Microsoft YaHei" w:hAnsi="Microsoft YaHei"/>
          <w:b/>
        </w:rPr>
        <w:t>结束保留活动记录</w:t>
      </w:r>
      <w:r>
        <w:rPr>
          <w:rFonts w:eastAsia="Microsoft YaHei" w:ascii="Microsoft YaHei" w:hAnsi="Microsoft YaHei"/>
          <w:b w:val="0"/>
        </w:rPr>
        <w:t>（终态可复盘），</w:t>
      </w:r>
      <w:r>
        <w:rPr>
          <w:rFonts w:eastAsia="Microsoft YaHei" w:ascii="Microsoft YaHei" w:hAnsi="Microsoft YaHei"/>
          <w:b/>
        </w:rPr>
        <w:t>删除为不可恢复的移除记录</w:t>
      </w:r>
      <w:r>
        <w:rPr>
          <w:rFonts w:eastAsia="Microsoft YaHei" w:ascii="Microsoft YaHei" w:hAnsi="Microsoft YaHei"/>
          <w:b w:val="0"/>
        </w:rPr>
        <w:t>；两者均停止发券且不影响已发放券实例。</w:t>
      </w:r>
    </w:p>
    <w:p>
      <w:r>
        <w:rPr>
          <w:rFonts w:eastAsia="Microsoft YaHei" w:ascii="Microsoft YaHei" w:hAnsi="Microsoft YaHei"/>
          <w:b/>
        </w:rPr>
        <w:t>用户券状态转换表</w:t>
      </w:r>
      <w:r>
        <w:rPr>
          <w:rFonts w:eastAsia="Microsoft YaHei" w:ascii="Microsoft YaHei" w:hAnsi="Microsoft YaHei"/>
          <w:b w:val="0"/>
        </w:rPr>
        <w:t>（我的优惠券三态 + 边界）</w:t>
      </w:r>
      <w:r>
        <w:rPr>
          <w:rFonts w:eastAsia="Microsoft YaHei" w:ascii="Microsoft YaHei" w:hAnsi="Microsoft YaHei"/>
          <w:b w:val="0"/>
        </w:rPr>
        <w:t xml:space="preserve"> ｜ 注：下表起始状态均为明确单态（非宽泛"所有"），每行转换路径唯一确定。</w:t>
      </w:r>
      <w:r>
        <w:rPr>
          <w:rFonts w:eastAsia="Microsoft YaHei" w:ascii="Microsoft YaHei" w:hAnsi="Microsoft YaHei"/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起始状态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触发动作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前置条件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目标状态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未使用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支付成功核销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订单支付完成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已使用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未使用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超过有效期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系统定时任务（每日扫描）+ 当前日期 ＞ 券有效期结束时间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已过期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已使用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订单退款回滚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退款成功（全额 / 部分退款）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已使用（不回滚）</w:t>
            </w:r>
            <w:r>
              <w:rPr>
                <w:rFonts w:eastAsia="Microsoft YaHei" w:ascii="Microsoft YaHei" w:hAnsi="Microsoft YaHei"/>
                <w:b w:val="0"/>
              </w:rPr>
              <w:t>：券不退还原用户，状态保持「已使用」，已核销直接扣除</w:t>
            </w:r>
          </w:p>
        </w:tc>
      </w:tr>
    </w:tbl>
    <w:p>
      <w:r>
        <w:rPr>
          <w:rFonts w:eastAsia="Microsoft YaHei" w:ascii="Microsoft YaHei" w:hAnsi="Microsoft YaHei"/>
          <w:b w:val="0"/>
        </w:rPr>
        <w:t xml:space="preserve">⚠️ </w:t>
      </w:r>
      <w:r>
        <w:rPr>
          <w:rFonts w:eastAsia="Microsoft YaHei" w:ascii="Microsoft YaHei" w:hAnsi="Microsoft YaHei"/>
          <w:b/>
        </w:rPr>
        <w:t>退款不退券</w:t>
      </w:r>
      <w:r>
        <w:rPr>
          <w:rFonts w:eastAsia="Microsoft YaHei" w:ascii="Microsoft YaHei" w:hAnsi="Microsoft YaHei"/>
          <w:b w:val="0"/>
        </w:rPr>
        <w:t>：订单退款（逆向流/回滚）时，已核销的优惠券</w:t>
      </w:r>
      <w:r>
        <w:rPr>
          <w:rFonts w:eastAsia="Microsoft YaHei" w:ascii="Microsoft YaHei" w:hAnsi="Microsoft YaHei"/>
          <w:b/>
        </w:rPr>
        <w:t>不退还原用户、不回滚状态</w:t>
      </w:r>
      <w:r>
        <w:rPr>
          <w:rFonts w:eastAsia="Microsoft YaHei" w:ascii="Microsoft YaHei" w:hAnsi="Microsoft YaHei"/>
          <w:b w:val="0"/>
        </w:rPr>
        <w:t>，保持「已使用」（已核销直接扣除）。「支付失败 / 用户取消订单」属于未真正核销场景，券回退为「未使用」。</w:t>
      </w:r>
    </w:p>
    <w:p>
      <w:pPr>
        <w:pStyle w:val="Heading2"/>
      </w:pPr>
      <w:r>
        <w:rPr>
          <w:rFonts w:eastAsia="Microsoft YaHei" w:ascii="Microsoft YaHei" w:hAnsi="Microsoft YaHei"/>
        </w:rPr>
        <w:t>3.5 券类型字段映射表</w:t>
      </w:r>
    </w:p>
    <w:p>
      <w:pPr>
        <w:shd w:val="clear" w:color="auto" w:fill="F8FAFC"/>
      </w:pPr>
      <w:r>
        <w:rPr>
          <w:rFonts w:eastAsia="Microsoft YaHei" w:ascii="Microsoft YaHei" w:hAnsi="Microsoft YaHei"/>
          <w:b w:val="0"/>
        </w:rPr>
        <w:t xml:space="preserve">📌 </w:t>
      </w:r>
      <w:r>
        <w:rPr>
          <w:rFonts w:eastAsia="Microsoft YaHei" w:ascii="Microsoft YaHei" w:hAnsi="Microsoft YaHei"/>
          <w:b/>
        </w:rPr>
        <w:t>本期券类型范围（评审裁定）</w:t>
      </w:r>
      <w:r>
        <w:rPr>
          <w:rFonts w:eastAsia="Microsoft YaHei" w:ascii="Microsoft YaHei" w:hAnsi="Microsoft YaHei"/>
          <w:b w:val="0"/>
        </w:rPr>
        <w:t>：</w:t>
      </w:r>
      <w:r>
        <w:rPr>
          <w:rFonts w:eastAsia="Microsoft YaHei" w:ascii="Microsoft YaHei" w:hAnsi="Microsoft YaHei"/>
          <w:b/>
        </w:rPr>
        <w:t>一期仅做「满减券」一种类型</w:t>
      </w:r>
      <w:r>
        <w:rPr>
          <w:rFonts w:eastAsia="Microsoft YaHei" w:ascii="Microsoft YaHei" w:hAnsi="Microsoft YaHei"/>
          <w:b w:val="0"/>
        </w:rPr>
        <w:t>，后台不提供券类型下拉选择，新建券页面该字段固定展示为「满减券」（只读 Tag）。满折券 / 无门槛折扣券 / 无门槛抵现券等其他券形式</w:t>
      </w:r>
      <w:r>
        <w:rPr>
          <w:rFonts w:eastAsia="Microsoft YaHei" w:ascii="Microsoft YaHei" w:hAnsi="Microsoft YaHei"/>
          <w:b/>
        </w:rPr>
        <w:t>全部移出本期范围</w:t>
      </w:r>
      <w:r>
        <w:rPr>
          <w:rFonts w:eastAsia="Microsoft YaHei" w:ascii="Microsoft YaHei" w:hAnsi="Microsoft YaHei"/>
          <w:b w:val="0"/>
        </w:rPr>
        <w:t xml:space="preserve">，见 </w:t>
      </w:r>
      <w:r>
        <w:rPr>
          <w:rFonts w:eastAsia="Microsoft YaHei" w:ascii="Microsoft YaHei" w:hAnsi="Microsoft YaHei"/>
          <w:b/>
        </w:rPr>
        <w:t>§十一 二期待办清单</w:t>
      </w:r>
      <w:r>
        <w:rPr>
          <w:rFonts w:eastAsia="Microsoft YaHei" w:ascii="Microsoft YaHei" w:hAnsi="Microsoft YaHei"/>
          <w:b w:val="0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券类型（选项值）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规则输入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展示文案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发放方式（由活动决定）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本期范围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 xml:space="preserve">满减券 </w:t>
            </w:r>
            <w:r>
              <w:rPr>
                <w:rFonts w:ascii="Microsoft YaHei" w:hAnsi="Microsoft YaHei" w:eastAsia="Microsoft YaHei"/>
                <w:color w:val="BE123C"/>
              </w:rPr>
              <w:t>full_discount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满 X 元，减 Y 元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满X减Y（阶梯开启时为「每满X减Y」）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手动领取 / 系统触发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本期唯一类型</w:t>
            </w:r>
          </w:p>
        </w:tc>
      </w:tr>
    </w:tbl>
    <w:p>
      <w:r>
        <w:rPr>
          <w:rFonts w:eastAsia="Microsoft YaHei" w:ascii="Microsoft YaHei" w:hAnsi="Microsoft YaHei"/>
          <w:b/>
        </w:rPr>
        <w:t>满减券两种计算模式（由「阶梯优惠券」开关决定）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模式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阶梯开关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计算规则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展示文案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单档满减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不勾选（默认）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订单金额 ≥ X 时减 Y 元，</w:t>
            </w:r>
            <w:r>
              <w:rPr>
                <w:rFonts w:eastAsia="Microsoft YaHei" w:ascii="Microsoft YaHei" w:hAnsi="Microsoft YaHei"/>
                <w:b/>
              </w:rPr>
              <w:t>只减一次</w:t>
            </w:r>
            <w:r>
              <w:rPr>
                <w:rFonts w:eastAsia="Microsoft YaHei" w:ascii="Microsoft YaHei" w:hAnsi="Microsoft YaHei"/>
                <w:b w:val="0"/>
              </w:rPr>
              <w:t>，与订单金额超出部分无关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满 X 减 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阶梯满减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勾选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 xml:space="preserve">减免金额 = </w:t>
            </w:r>
            <w:r>
              <w:rPr>
                <w:rFonts w:ascii="Microsoft YaHei" w:hAnsi="Microsoft YaHei" w:eastAsia="Microsoft YaHei"/>
                <w:color w:val="BE123C"/>
              </w:rPr>
              <w:t>floor(订单金额 ÷ X) × Y</w:t>
            </w:r>
            <w:r>
              <w:rPr>
                <w:rFonts w:eastAsia="Microsoft YaHei" w:ascii="Microsoft YaHei" w:hAnsi="Microsoft YaHei"/>
                <w:b w:val="0"/>
              </w:rPr>
              <w:t>，订单金额每达到一个 X 的整数倍即多减一份 Y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每满 X 减 Y</w:t>
            </w:r>
          </w:p>
        </w:tc>
      </w:tr>
    </w:tbl>
    <w:p>
      <w:pPr>
        <w:pStyle w:val="Heading2"/>
      </w:pPr>
      <w:r>
        <w:rPr>
          <w:rFonts w:eastAsia="Microsoft YaHei" w:ascii="Microsoft YaHei" w:hAnsi="Microsoft YaHei"/>
        </w:rPr>
        <w:t>3.6 API 接口清单（占位）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接口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/coupon/template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CRUD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券模板配置（新建/下架/删除）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⚠️ 待技术补全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/coupon/activity/send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CRUD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发券活动（规则引擎参数）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⚠️ 待技术补全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/coupon/grant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系统发券触达（每次触发多券模板每种 1 张；活动生命周期内单用户单券模板累计不超「每人上限」）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⚠️ 待技术补全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/coupon/redeem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确认订单用券 + 核销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⚠️ 待技术补全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/user/coupons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用户券包（三态筛选）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⚠️ 待技术补全</w:t>
            </w:r>
          </w:p>
        </w:tc>
      </w:tr>
    </w:tbl>
    <w:p>
      <w:r>
        <w:rPr>
          <w:rFonts w:eastAsia="Microsoft YaHei" w:ascii="Microsoft YaHei" w:hAnsi="Microsoft YaHei"/>
          <w:b w:val="0"/>
        </w:rPr>
        <w:t>⚠️ 以上接口名为原型推导占位，</w:t>
      </w:r>
      <w:r>
        <w:rPr>
          <w:rFonts w:eastAsia="Microsoft YaHei" w:ascii="Microsoft YaHei" w:hAnsi="Microsoft YaHei"/>
          <w:b/>
        </w:rPr>
        <w:t>最终接口路径 / 字段 / 鉴权由后端技术 Owner 在评审中确认</w:t>
      </w:r>
      <w:r>
        <w:rPr>
          <w:rFonts w:eastAsia="Microsoft YaHei" w:ascii="Microsoft YaHei" w:hAnsi="Microsoft YaHei"/>
          <w:b w:val="0"/>
        </w:rPr>
        <w:t>，不在本 PRD 内定版。</w:t>
      </w:r>
    </w:p>
    <w:p>
      <w:pPr>
        <w:pStyle w:val="Heading1"/>
      </w:pPr>
      <w:r>
        <w:rPr>
          <w:rFonts w:eastAsia="Microsoft YaHei" w:ascii="Microsoft YaHei" w:hAnsi="Microsoft YaHei"/>
        </w:rPr>
        <w:t>四、功能需求详情（按页面拆解）</w:t>
      </w:r>
    </w:p>
    <w:p>
      <w:r>
        <w:rPr>
          <w:rFonts w:eastAsia="Microsoft YaHei" w:ascii="Microsoft YaHei" w:hAnsi="Microsoft YaHei"/>
          <w:b w:val="0"/>
        </w:rPr>
        <w:t>遵循《产品需求文档规范》§四 逐功能点写法；每个页面含「原型示意 + 列表字段表 + 功能按钮权限表 + 关键按钮逐步逻辑 + 表单字段 + 查询条件 + 数据来源」。原型示意见各端链接。</w:t>
      </w:r>
    </w:p>
    <w:p>
      <w:pPr>
        <w:shd w:val="clear" w:color="auto" w:fill="F8FAFC"/>
      </w:pPr>
      <w:r>
        <w:rPr>
          <w:rFonts w:eastAsia="Microsoft YaHei" w:ascii="Microsoft YaHei" w:hAnsi="Microsoft YaHei"/>
          <w:b w:val="0"/>
        </w:rPr>
        <w:t xml:space="preserve">📌 </w:t>
      </w:r>
      <w:r>
        <w:rPr>
          <w:rFonts w:eastAsia="Microsoft YaHei" w:ascii="Microsoft YaHei" w:hAnsi="Microsoft YaHei"/>
          <w:b/>
        </w:rPr>
        <w:t>功能范围标注规则（强制）</w:t>
      </w:r>
      <w:r>
        <w:rPr>
          <w:rFonts w:eastAsia="Microsoft YaHei" w:ascii="Microsoft YaHei" w:hAnsi="Microsoft YaHei"/>
          <w:b w:val="0"/>
        </w:rPr>
        <w:t xml:space="preserve">：本节每个功能点须标注 </w:t>
      </w:r>
      <w:r>
        <w:rPr>
          <w:rFonts w:eastAsia="Microsoft YaHei" w:ascii="Microsoft YaHei" w:hAnsi="Microsoft YaHei"/>
          <w:b w:val="0"/>
        </w:rPr>
        <w:t>已有-沿用</w:t>
      </w:r>
      <w:r>
        <w:rPr>
          <w:rFonts w:eastAsia="Microsoft YaHei" w:ascii="Microsoft YaHei" w:hAnsi="Microsoft YaHei"/>
          <w:b w:val="0"/>
        </w:rPr>
        <w:t xml:space="preserve"> / </w:t>
      </w:r>
      <w:r>
        <w:rPr>
          <w:rFonts w:eastAsia="Microsoft YaHei" w:ascii="Microsoft YaHei" w:hAnsi="Microsoft YaHei"/>
          <w:b w:val="0"/>
        </w:rPr>
        <w:t>本期新增</w:t>
      </w:r>
      <w:r>
        <w:rPr>
          <w:rFonts w:eastAsia="Microsoft YaHei" w:ascii="Microsoft YaHei" w:hAnsi="Microsoft YaHei"/>
          <w:b w:val="0"/>
        </w:rPr>
        <w:t xml:space="preserve"> / </w:t>
      </w:r>
      <w:r>
        <w:rPr>
          <w:rFonts w:eastAsia="Microsoft YaHei" w:ascii="Microsoft YaHei" w:hAnsi="Microsoft YaHei"/>
          <w:b w:val="0"/>
        </w:rPr>
        <w:t>本期改动</w:t>
      </w:r>
      <w:r>
        <w:rPr>
          <w:rFonts w:eastAsia="Microsoft YaHei" w:ascii="Microsoft YaHei" w:hAnsi="Microsoft YaHei"/>
          <w:b w:val="0"/>
        </w:rPr>
        <w:t>。</w:t>
        <w:br/>
      </w:r>
      <w:r>
        <w:rPr>
          <w:rFonts w:eastAsia="Microsoft YaHei" w:ascii="Microsoft YaHei" w:hAnsi="Microsoft YaHei"/>
          <w:b/>
        </w:rPr>
        <w:t>已有功能</w:t>
      </w:r>
      <w:r>
        <w:rPr>
          <w:rFonts w:eastAsia="Microsoft YaHei" w:ascii="Microsoft YaHei" w:hAnsi="Microsoft YaHei"/>
          <w:b w:val="0"/>
        </w:rPr>
        <w:t>仅写一句「沿用现有功能，详见原型 XXX.html」，</w:t>
      </w:r>
      <w:r>
        <w:rPr>
          <w:rFonts w:eastAsia="Microsoft YaHei" w:ascii="Microsoft YaHei" w:hAnsi="Microsoft YaHei"/>
          <w:b/>
        </w:rPr>
        <w:t>不展开字段表/逻辑</w:t>
      </w:r>
      <w:r>
        <w:rPr>
          <w:rFonts w:eastAsia="Microsoft YaHei" w:ascii="Microsoft YaHei" w:hAnsi="Microsoft YaHei"/>
          <w:b w:val="0"/>
        </w:rPr>
        <w:t>（业务逻辑闭环在原型，PRD 不赘述）；</w:t>
        <w:br/>
      </w:r>
      <w:r>
        <w:rPr>
          <w:rFonts w:eastAsia="Microsoft YaHei" w:ascii="Microsoft YaHei" w:hAnsi="Microsoft YaHei"/>
          <w:b/>
        </w:rPr>
        <w:t>本期新增/改动</w:t>
      </w:r>
      <w:r>
        <w:rPr>
          <w:rFonts w:eastAsia="Microsoft YaHei" w:ascii="Microsoft YaHei" w:hAnsi="Microsoft YaHei"/>
          <w:b w:val="0"/>
        </w:rPr>
        <w:t>才逐功能点详写。标注依据 = 需求梳理阶段确认的范围（哪些端口/功能此前已存在）。</w:t>
      </w:r>
    </w:p>
    <w:p>
      <w:pPr>
        <w:pStyle w:val="Heading2"/>
      </w:pPr>
      <w:r>
        <w:rPr>
          <w:rFonts w:eastAsia="Microsoft YaHei" w:ascii="Microsoft YaHei" w:hAnsi="Microsoft YaHei"/>
        </w:rPr>
        <w:t>4.1 平台端后台（券CRUD沿用 + 发券活动 / 看板 / 用户券本期新增）</w:t>
      </w:r>
    </w:p>
    <w:p>
      <w:r>
        <w:rPr>
          <w:rFonts w:eastAsia="Microsoft YaHei" w:ascii="Microsoft YaHei" w:hAnsi="Microsoft YaHei"/>
          <w:b w:val="0"/>
        </w:rPr>
        <w:t>原型示意：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31379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79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平台端后台原型</w:t>
      </w:r>
    </w:p>
    <w:p>
      <w:pPr>
        <w:pStyle w:val="Heading3"/>
      </w:pPr>
      <w:r>
        <w:rPr>
          <w:rFonts w:eastAsia="Microsoft YaHei" w:ascii="Microsoft YaHei" w:hAnsi="Microsoft YaHei"/>
        </w:rPr>
        <w:t xml:space="preserve">4.1.1 P1 优惠券管理列表 </w:t>
      </w:r>
      <w:r>
        <w:rPr>
          <w:rFonts w:eastAsia="Microsoft YaHei" w:ascii="Microsoft YaHei" w:hAnsi="Microsoft YaHei"/>
          <w:b w:val="0"/>
        </w:rPr>
        <w:t>已有-沿用</w:t>
      </w:r>
    </w:p>
    <w:p>
      <w:r>
        <w:rPr>
          <w:rFonts w:eastAsia="Microsoft YaHei" w:ascii="Microsoft YaHei" w:hAnsi="Microsoft YaHei"/>
          <w:b w:val="0"/>
        </w:rPr>
        <w:t>沿用现有功能，本期补充「总库存」「创建日期」列与下架/删除按钮逻辑。</w:t>
      </w:r>
    </w:p>
    <w:p>
      <w:r>
        <w:rPr>
          <w:rFonts w:eastAsia="Microsoft YaHei" w:ascii="Microsoft YaHei" w:hAnsi="Microsoft YaHei"/>
          <w:b/>
        </w:rPr>
        <w:t>列表字段表（字段名称 / 需求说明 / 备注）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需求说明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优惠券名称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券模板名称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取《券模板表》name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优惠券类型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固定为「满减券」（一期仅此一种类型，见 §3.5）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 coupon_type；筛选器「优惠类型」下拉仅「满减券」一项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店铺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所属店铺名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平台端可跨店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使用规则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券面额/门槛摘要（如"满99减20"）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取规则字段拼接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上架状态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启用 / 下架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 listing_status 枚举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使用状态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未开始 / 进行中 / 已结束 / 已删除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系统根据有效期自动计算或运营手动撤回（与上架状态独立，详见 §3.4 状态机）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有效期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固定时间段 / 领取后生效天数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 time_type + 对应值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已领取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已发放券数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取《用户券表》count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剩余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总库存 − 已领取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实时计算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总库存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该券模板发行量上限（已领取 + 剩余）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取《券模板表》total_stock；新增列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创建日期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券模板创建日期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取《券模板表》create_time；原"日期期"列改名</w:t>
            </w:r>
          </w:p>
        </w:tc>
      </w:tr>
    </w:tbl>
    <w:p>
      <w:r>
        <w:rPr>
          <w:rFonts w:eastAsia="Microsoft YaHei" w:ascii="Microsoft YaHei" w:hAnsi="Microsoft YaHei"/>
          <w:b/>
        </w:rPr>
        <w:t>功能按钮（操作列）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按钮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显示条件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功能说明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查看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所有状态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进入 D1 券详情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直播运营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增加发行量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各状态（启用/下架均可）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弹「增加发行量」弹窗：显示当前总库存（=已领取+剩余）；输入增加数量（≥1 整数，必填）；实时显示增加后总库存；确认后剩余库存 += 增加数量（总库存随之提升），列表总库存列即时刷新，toast 提示结果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直播运营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下架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上架状态=启用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点击「下架」→ 弹窗「下架优惠券」→ 必填下架原因（≤200字）→ 确定 → 将券置为「下架」状态（不可逆），列表即时刷新；仅影响发券活动可选性，不影响已发放用户券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直播运营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撤回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使用状态=未开始 或 进行中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confirm 弹窗</w:t>
            </w:r>
            <w:r>
              <w:rPr>
                <w:rFonts w:eastAsia="Microsoft YaHei" w:ascii="Microsoft YaHei" w:hAnsi="Microsoft YaHei"/>
                <w:b w:val="0"/>
              </w:rPr>
              <w:t>："确认撤回该券？撤回后所有已发放的用户券将立即失效，有效期截止至今天。" → 确认后：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>① 券模板使用状态强制变为「已结束」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>② 有效期截止日期 = 当前操作日期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 xml:space="preserve">③ </w:t>
            </w:r>
            <w:r>
              <w:rPr>
                <w:rFonts w:eastAsia="Microsoft YaHei" w:ascii="Microsoft YaHei" w:hAnsi="Microsoft YaHei"/>
                <w:b/>
              </w:rPr>
              <w:t>已发放到用户钱包的该券实例同步失效</w:t>
            </w:r>
            <w:r>
              <w:rPr>
                <w:rFonts w:eastAsia="Microsoft YaHei" w:ascii="Microsoft YaHei" w:hAnsi="Microsoft YaHei"/>
                <w:b w:val="0"/>
              </w:rPr>
              <w:t>（不可恢复）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>④ 列表使用状态 Tag 即时刷新为「已结束」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>⑤ toast"已撤回"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直播运营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 xml:space="preserve">上架状态=下架 </w:t>
            </w:r>
            <w:r>
              <w:rPr>
                <w:rFonts w:eastAsia="Microsoft YaHei" w:ascii="Microsoft YaHei" w:hAnsi="Microsoft YaHei"/>
                <w:b/>
              </w:rPr>
              <w:t>且</w:t>
            </w:r>
            <w:r>
              <w:rPr>
                <w:rFonts w:eastAsia="Microsoft YaHei" w:ascii="Microsoft YaHei" w:hAnsi="Microsoft YaHei"/>
                <w:b w:val="0"/>
              </w:rPr>
              <w:t xml:space="preserve"> 使用状态≠进行中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从列表删除该券（需二次 confirm 确认）；</w:t>
            </w:r>
            <w:r>
              <w:rPr>
                <w:rFonts w:eastAsia="Microsoft YaHei" w:ascii="Microsoft YaHei" w:hAnsi="Microsoft YaHei"/>
                <w:b/>
              </w:rPr>
              <w:t>进行中的券不展示「删除」入口</w:t>
            </w:r>
            <w:r>
              <w:rPr>
                <w:rFonts w:eastAsia="Microsoft YaHei" w:ascii="Microsoft YaHei" w:hAnsi="Microsoft YaHei"/>
                <w:b w:val="0"/>
              </w:rPr>
              <w:t>（置灰禁用并提示"进行中不可删除，请先撤回"），须先「撤回」变为「已结束」后删除入口才可用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直播运营</w:t>
            </w:r>
          </w:p>
        </w:tc>
      </w:tr>
    </w:tbl>
    <w:p>
      <w:r>
        <w:rPr>
          <w:rFonts w:eastAsia="Microsoft YaHei" w:ascii="Microsoft YaHei" w:hAnsi="Microsoft YaHei"/>
          <w:b w:val="0"/>
        </w:rPr>
        <w:t>⚠️ 沿用既有设计：启用态券只能「下架」不能直接删除；下架后变为「删除」入口。下架入口仅置于 P1 列表操作列（不在 D1 券详情页），便于运营在列表中统一管理券生命周期。</w:t>
      </w:r>
      <w:r>
        <w:rPr>
          <w:rFonts w:eastAsia="Microsoft YaHei" w:ascii="Microsoft YaHei" w:hAnsi="Microsoft YaHei"/>
          <w:b/>
        </w:rPr>
        <w:t>「撤回」为独立于下架的操作——下架控制发券活动可选性，撤回控制已发放券的可用性。</w:t>
      </w:r>
    </w:p>
    <w:p>
      <w:pPr>
        <w:shd w:val="clear" w:color="auto" w:fill="F8FAFC"/>
      </w:pPr>
      <w:r>
        <w:rPr>
          <w:rFonts w:eastAsia="Microsoft YaHei" w:ascii="Microsoft YaHei" w:hAnsi="Microsoft YaHei"/>
          <w:b w:val="0"/>
        </w:rPr>
        <w:t xml:space="preserve">📌 </w:t>
      </w:r>
      <w:r>
        <w:rPr>
          <w:rFonts w:eastAsia="Microsoft YaHei" w:ascii="Microsoft YaHei" w:hAnsi="Microsoft YaHei"/>
          <w:b/>
        </w:rPr>
        <w:t>删除前置条件（强制）</w:t>
      </w:r>
      <w:r>
        <w:rPr>
          <w:rFonts w:eastAsia="Microsoft YaHei" w:ascii="Microsoft YaHei" w:hAnsi="Microsoft YaHei"/>
          <w:b w:val="0"/>
        </w:rPr>
        <w:t xml:space="preserve">：列表「删除」入口仅在 </w:t>
      </w:r>
      <w:r>
        <w:rPr>
          <w:rFonts w:eastAsia="Microsoft YaHei" w:ascii="Microsoft YaHei" w:hAnsi="Microsoft YaHei"/>
          <w:b/>
        </w:rPr>
        <w:t>上架状态=下架 且 使用状态≠「进行中」</w:t>
      </w:r>
      <w:r>
        <w:rPr>
          <w:rFonts w:eastAsia="Microsoft YaHei" w:ascii="Microsoft YaHei" w:hAnsi="Microsoft YaHei"/>
          <w:b w:val="0"/>
        </w:rPr>
        <w:t xml:space="preserve"> 时可见可用；使用状态=「进行中」的券不展示删除入口（置灰禁用，提示"进行中不可删除，请先撤回"）。典型闭环：</w:t>
      </w:r>
      <w:r>
        <w:rPr>
          <w:rFonts w:eastAsia="Microsoft YaHei" w:ascii="Microsoft YaHei" w:hAnsi="Microsoft YaHei"/>
          <w:b/>
        </w:rPr>
        <w:t>启用 → 下架 →（若进行中）撤回变已结束 → 删除</w:t>
      </w:r>
      <w:r>
        <w:rPr>
          <w:rFonts w:eastAsia="Microsoft YaHei" w:ascii="Microsoft YaHei" w:hAnsi="Microsoft YaHei"/>
          <w:b w:val="0"/>
        </w:rPr>
        <w:t>。</w:t>
      </w:r>
    </w:p>
    <w:p>
      <w:r>
        <w:rPr>
          <w:rFonts w:eastAsia="Microsoft YaHei" w:ascii="Microsoft YaHei" w:hAnsi="Microsoft YaHei"/>
          <w:b/>
        </w:rPr>
        <w:t>增加发行量逻辑</w:t>
      </w:r>
      <w:r>
        <w:rPr>
          <w:rFonts w:eastAsia="Microsoft YaHei" w:ascii="Microsoft YaHei" w:hAnsi="Microsoft YaHei"/>
          <w:b w:val="0"/>
        </w:rPr>
        <w:t>：券模板发行量（总库存）上限 = 已领取 + 剩余。运营可对</w:t>
      </w:r>
      <w:r>
        <w:rPr>
          <w:rFonts w:eastAsia="Microsoft YaHei" w:ascii="Microsoft YaHei" w:hAnsi="Microsoft YaHei"/>
          <w:b/>
        </w:rPr>
        <w:t>单个券</w:t>
      </w:r>
      <w:r>
        <w:rPr>
          <w:rFonts w:eastAsia="Microsoft YaHei" w:ascii="Microsoft YaHei" w:hAnsi="Microsoft YaHei"/>
          <w:b w:val="0"/>
        </w:rPr>
        <w:t>追加发行：输入增加数量 N（≥1）→ 剩余库存 += N → 总库存自动同步提升。已领取数不变。平台端支持。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增加发行量弹窗</w:t>
      </w:r>
    </w:p>
    <w:p>
      <w:pPr>
        <w:pStyle w:val="Heading3"/>
      </w:pPr>
      <w:r>
        <w:rPr>
          <w:rFonts w:eastAsia="Microsoft YaHei" w:ascii="Microsoft YaHei" w:hAnsi="Microsoft YaHei"/>
        </w:rPr>
        <w:t xml:space="preserve">4.1.2 D1 券详情 </w:t>
      </w:r>
      <w:r>
        <w:rPr>
          <w:rFonts w:eastAsia="Microsoft YaHei" w:ascii="Microsoft YaHei" w:hAnsi="Microsoft YaHei"/>
          <w:b w:val="0"/>
        </w:rPr>
        <w:t>本期新增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3233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36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平台端券详情页</w:t>
      </w:r>
    </w:p>
    <w:p>
      <w:r>
        <w:rPr>
          <w:rFonts w:eastAsia="Microsoft YaHei" w:ascii="Microsoft YaHei" w:hAnsi="Microsoft YaHei"/>
          <w:b w:val="0"/>
        </w:rPr>
        <w:t>平台端当前无独立券详情页，本期新建。从 P1 列表点击「查看」进入。</w:t>
      </w:r>
    </w:p>
    <w:p>
      <w:r>
        <w:rPr>
          <w:rFonts w:eastAsia="Microsoft YaHei" w:ascii="Microsoft YaHei" w:hAnsi="Microsoft YaHei"/>
          <w:b/>
        </w:rPr>
        <w:t>页面字段表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字段/区域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需求说明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券配置名称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文本只读，显示券模板名称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取《券模板表》name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券编码提示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名称旁显示券编码（hint 文字）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 template_code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有效时间类型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Radio 只读：固定时间段 / 领取后生效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 time_type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固定时间段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日期范围：开始时间 ~ 结束时间，只读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time_type=fixed 时显示；取 start_time/end_time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领取后有效天数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数字只读：X 天内有效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time_type=after 时显示；取 valid_days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活动范围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内嵌表格：店铺名 / 券类型 / 发行量 / 每人限领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取关联规则配置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商品选择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Radio 只读：全部商品参与 / 指定商品参与 / 排除商品不参与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 product_scope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发放方式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文本只读，显示发放渠道（如"直播时长发券"）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 issue_mode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可共用优惠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只读展示已勾选项（臻享积分 / 多盒多折 / 可多张使用，多项以「、」连接）；一项都没勾选时展示「不共用」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 share_with 多值字段（详见 4.1.3.2）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阶梯优惠券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只读 Tag：已开启 / 未开启；已开启时右侧补一句循环计算说明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 is_ladder（详见 4.1.3.3）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上架状态 Tag 显示（启用/下架）；使用状态 Tag 显示（未开始/进行中/已结束/已删除）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 listing_status + usage_status 枚举（双维度独立，详见 §3.4）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券规则说明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只读富文本展示区，渲染该券模板保存的「券规则说明」HTML（</w:t>
            </w:r>
            <w:r>
              <w:rPr>
                <w:rFonts w:eastAsia="Microsoft YaHei" w:ascii="Microsoft YaHei" w:hAnsi="Microsoft YaHei"/>
                <w:b/>
              </w:rPr>
              <w:t>文本 + 图片</w:t>
            </w:r>
            <w:r>
              <w:rPr>
                <w:rFonts w:eastAsia="Microsoft YaHei" w:ascii="Microsoft YaHei" w:hAnsi="Microsoft YaHei"/>
                <w:b w:val="0"/>
              </w:rPr>
              <w:t>）；内容为空时显示「—」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取《券模板表》rule_desc（详见 4.1.3 表单字段表）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 xml:space="preserve">4.1.3.4 「底价（商品级）」字段规则 </w:t>
      </w:r>
      <w:r>
        <w:rPr>
          <w:rFonts w:eastAsia="Microsoft YaHei" w:ascii="Microsoft YaHei" w:hAnsi="Microsoft YaHei"/>
          <w:b w:val="0"/>
        </w:rPr>
        <w:t>本期新增</w:t>
      </w:r>
    </w:p>
    <w:p>
      <w:r>
        <w:rPr>
          <w:rFonts w:eastAsia="Microsoft YaHei" w:ascii="Microsoft YaHei" w:hAnsi="Microsoft YaHei"/>
          <w:b/>
        </w:rPr>
        <w:t>字段定义</w:t>
      </w:r>
      <w:r>
        <w:rPr>
          <w:rFonts w:eastAsia="Microsoft YaHei" w:ascii="Microsoft YaHei" w:hAnsi="Microsoft YaHei"/>
          <w:b w:val="0"/>
        </w:rPr>
        <w:t>：底价是</w:t>
      </w:r>
      <w:r>
        <w:rPr>
          <w:rFonts w:eastAsia="Microsoft YaHei" w:ascii="Microsoft YaHei" w:hAnsi="Microsoft YaHei"/>
          <w:b/>
        </w:rPr>
        <w:t>商品级</w:t>
      </w:r>
      <w:r>
        <w:rPr>
          <w:rFonts w:eastAsia="Microsoft YaHei" w:ascii="Microsoft YaHei" w:hAnsi="Microsoft YaHei"/>
          <w:b w:val="0"/>
        </w:rPr>
        <w:t>属性，由运营在券配置的「商品选择区」环节，对</w:t>
      </w:r>
      <w:r>
        <w:rPr>
          <w:rFonts w:eastAsia="Microsoft YaHei" w:ascii="Microsoft YaHei" w:hAnsi="Microsoft YaHei"/>
          <w:b/>
        </w:rPr>
        <w:t>每个适用商品</w:t>
      </w:r>
      <w:r>
        <w:rPr>
          <w:rFonts w:eastAsia="Microsoft YaHei" w:ascii="Microsoft YaHei" w:hAnsi="Microsoft YaHei"/>
          <w:b w:val="0"/>
        </w:rPr>
        <w:t>逐行录入该商品允许成交的最低实付单价。它约束的是 C 端结算时「叠加/用券后该商品实付不得低于底价」，与券面额、门槛、可共用优惠、阶梯计算相互独立。</w:t>
      </w:r>
    </w:p>
    <w:p>
      <w:r>
        <w:rPr>
          <w:rFonts w:eastAsia="Microsoft YaHei" w:ascii="Microsoft YaHei" w:hAnsi="Microsoft YaHei"/>
          <w:b/>
        </w:rPr>
        <w:t>录入与存储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来源</w:t>
      </w:r>
      <w:r>
        <w:rPr>
          <w:rFonts w:eastAsia="Microsoft YaHei" w:ascii="Microsoft YaHei" w:hAnsi="Microsoft YaHei"/>
          <w:b w:val="0"/>
        </w:rPr>
        <w:t>：</w:t>
      </w:r>
      <w:r>
        <w:rPr>
          <w:rFonts w:eastAsia="Microsoft YaHei" w:ascii="Microsoft YaHei" w:hAnsi="Microsoft YaHei"/>
          <w:b/>
        </w:rPr>
        <w:t>运营在券配置中手动录入</w:t>
      </w:r>
      <w:r>
        <w:rPr>
          <w:rFonts w:eastAsia="Microsoft YaHei" w:ascii="Microsoft YaHei" w:hAnsi="Microsoft YaHei"/>
          <w:b w:val="0"/>
        </w:rPr>
        <w:t>（以后台原型为准，</w:t>
      </w:r>
      <w:r>
        <w:rPr>
          <w:rFonts w:eastAsia="Microsoft YaHei" w:ascii="Microsoft YaHei" w:hAnsi="Microsoft YaHei"/>
          <w:b/>
        </w:rPr>
        <w:t>非</w:t>
      </w:r>
      <w:r>
        <w:rPr>
          <w:rFonts w:eastAsia="Microsoft YaHei" w:ascii="Microsoft YaHei" w:hAnsi="Microsoft YaHei"/>
          <w:b w:val="0"/>
        </w:rPr>
        <w:t>商品域接口只读）。原型中每个已选商品行带「底价 ¥」数字输入框（min=0，step=0.01，默认留空）。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字段</w:t>
      </w:r>
      <w:r>
        <w:rPr>
          <w:rFonts w:eastAsia="Microsoft YaHei" w:ascii="Microsoft YaHei" w:hAnsi="Microsoft YaHei"/>
          <w:b w:val="0"/>
        </w:rPr>
        <w:t xml:space="preserve">：存《券模板表》适用商品集合的 </w:t>
      </w:r>
      <w:r>
        <w:rPr>
          <w:rFonts w:ascii="Microsoft YaHei" w:hAnsi="Microsoft YaHei" w:eastAsia="Microsoft YaHei"/>
          <w:color w:val="BE123C"/>
        </w:rPr>
        <w:t>floor_price</w:t>
      </w:r>
      <w:r>
        <w:rPr>
          <w:rFonts w:eastAsia="Microsoft YaHei" w:ascii="Microsoft YaHei" w:hAnsi="Microsoft YaHei"/>
          <w:b w:val="0"/>
        </w:rPr>
        <w:t>；</w:t>
      </w:r>
      <w:r>
        <w:rPr>
          <w:rFonts w:eastAsia="Microsoft YaHei" w:ascii="Microsoft YaHei" w:hAnsi="Microsoft YaHei"/>
          <w:b/>
        </w:rPr>
        <w:t>空值 / 0.00 = 无底价（即不限制）</w:t>
      </w:r>
      <w:r>
        <w:rPr>
          <w:rFonts w:eastAsia="Microsoft YaHei" w:ascii="Microsoft YaHei" w:hAnsi="Microsoft YaHei"/>
          <w:b w:val="0"/>
        </w:rPr>
        <w:t>，C 端该商品不做底价不击穿校验。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校验</w:t>
      </w:r>
      <w:r>
        <w:rPr>
          <w:rFonts w:eastAsia="Microsoft YaHei" w:ascii="Microsoft YaHei" w:hAnsi="Microsoft YaHei"/>
          <w:b w:val="0"/>
        </w:rPr>
        <w:t>：≥0 数值；可留空；</w:t>
      </w:r>
      <w:r>
        <w:rPr>
          <w:rFonts w:eastAsia="Microsoft YaHei" w:ascii="Microsoft YaHei" w:hAnsi="Microsoft YaHei"/>
          <w:b/>
        </w:rPr>
        <w:t>不强制必填</w:t>
      </w:r>
      <w:r>
        <w:rPr>
          <w:rFonts w:eastAsia="Microsoft YaHei" w:ascii="Microsoft YaHei" w:hAnsi="Microsoft YaHei"/>
          <w:b w:val="0"/>
        </w:rPr>
        <w:t>。</w:t>
      </w:r>
    </w:p>
    <w:p>
      <w:r>
        <w:rPr>
          <w:rFonts w:eastAsia="Microsoft YaHei" w:ascii="Microsoft YaHei" w:hAnsi="Microsoft YaHei"/>
          <w:b/>
        </w:rPr>
        <w:t>C 端「严格不击穿底价」保护规则（本期实现）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生效位置</w:t>
      </w:r>
      <w:r>
        <w:rPr>
          <w:rFonts w:eastAsia="Microsoft YaHei" w:ascii="Microsoft YaHei" w:hAnsi="Microsoft YaHei"/>
          <w:b w:val="0"/>
        </w:rPr>
        <w:t>：在确认订单页结算计算时生效（与 §4.3.6 选券联动），后端在下单/核销接口二次校验，前后端规则一致。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计算顺序</w:t>
      </w:r>
      <w:r>
        <w:rPr>
          <w:rFonts w:eastAsia="Microsoft YaHei" w:ascii="Microsoft YaHei" w:hAnsi="Microsoft YaHei"/>
          <w:b w:val="0"/>
        </w:rPr>
        <w:t>：多盒多折（商品级）→ 优惠券满减（订单级）→ 臻享积分抵现（支付级）。底价不击穿在「优惠券满减」步骤后、逐商品核算实付时触发。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保护逻辑</w:t>
      </w:r>
      <w:r>
        <w:rPr>
          <w:rFonts w:eastAsia="Microsoft YaHei" w:ascii="Microsoft YaHei" w:hAnsi="Microsoft YaHei"/>
          <w:b w:val="0"/>
        </w:rPr>
        <w:t>：逐商品校验「该商品结算实付单价 ≥ 其 floor_price」；若减免后实付 &lt; 底价，则</w:t>
      </w:r>
      <w:r>
        <w:rPr>
          <w:rFonts w:eastAsia="Microsoft YaHei" w:ascii="Microsoft YaHei" w:hAnsi="Microsoft YaHei"/>
          <w:b/>
        </w:rPr>
        <w:t>回退该商品对应的优惠减免至刚好触底</w:t>
      </w:r>
      <w:r>
        <w:rPr>
          <w:rFonts w:eastAsia="Microsoft YaHei" w:ascii="Microsoft YaHei" w:hAnsi="Microsoft YaHei"/>
          <w:b w:val="0"/>
        </w:rPr>
        <w:t>（该商品实付 = 底价），</w:t>
      </w:r>
      <w:r>
        <w:rPr>
          <w:rFonts w:eastAsia="Microsoft YaHei" w:ascii="Microsoft YaHei" w:hAnsi="Microsoft YaHei"/>
          <w:b/>
        </w:rPr>
        <w:t>其余商品不受影响</w:t>
      </w:r>
      <w:r>
        <w:rPr>
          <w:rFonts w:eastAsia="Microsoft YaHei" w:ascii="Microsoft YaHei" w:hAnsi="Microsoft YaHei"/>
          <w:b w:val="0"/>
        </w:rPr>
        <w:t>，不整体取消券。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极端兜底</w:t>
      </w:r>
      <w:r>
        <w:rPr>
          <w:rFonts w:eastAsia="Microsoft YaHei" w:ascii="Microsoft YaHei" w:hAnsi="Microsoft YaHei"/>
          <w:b w:val="0"/>
        </w:rPr>
        <w:t>：若回退后仍无法满足（如单商品订单券面额超过「原价 − 底价」），则该券对当前订单</w:t>
      </w:r>
      <w:r>
        <w:rPr>
          <w:rFonts w:eastAsia="Microsoft YaHei" w:ascii="Microsoft YaHei" w:hAnsi="Microsoft YaHei"/>
          <w:b/>
        </w:rPr>
        <w:t>不可用</w:t>
      </w:r>
      <w:r>
        <w:rPr>
          <w:rFonts w:eastAsia="Microsoft YaHei" w:ascii="Microsoft YaHei" w:hAnsi="Microsoft YaHei"/>
          <w:b w:val="0"/>
        </w:rPr>
        <w:t>，确认订单页置灰并提示「该商品触发底价不击穿，本券不可用」。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前端展示</w:t>
      </w:r>
      <w:r>
        <w:rPr>
          <w:rFonts w:eastAsia="Microsoft YaHei" w:ascii="Microsoft YaHei" w:hAnsi="Microsoft YaHei"/>
          <w:b w:val="0"/>
        </w:rPr>
        <w:t>：确认订单页实时计算并显示本单实际减免金额；触底回退时展示触底提示，减免金额随之更新。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计算基数</w:t>
      </w:r>
      <w:r>
        <w:rPr>
          <w:rFonts w:eastAsia="Microsoft YaHei" w:ascii="Microsoft YaHei" w:hAnsi="Microsoft YaHei"/>
          <w:b w:val="0"/>
        </w:rPr>
        <w:t>：底价不击穿仅作用于</w:t>
      </w:r>
      <w:r>
        <w:rPr>
          <w:rFonts w:eastAsia="Microsoft YaHei" w:ascii="Microsoft YaHei" w:hAnsi="Microsoft YaHei"/>
          <w:b/>
        </w:rPr>
        <w:t>该券适用商品范围内</w:t>
      </w:r>
      <w:r>
        <w:rPr>
          <w:rFonts w:eastAsia="Microsoft YaHei" w:ascii="Microsoft YaHei" w:hAnsi="Microsoft YaHei"/>
          <w:b w:val="0"/>
        </w:rPr>
        <w:t>的商品实付单价；</w:t>
      </w:r>
      <w:r>
        <w:rPr>
          <w:rFonts w:eastAsia="Microsoft YaHei" w:ascii="Microsoft YaHei" w:hAnsi="Microsoft YaHei"/>
          <w:b/>
        </w:rPr>
        <w:t>不含赠品 / 换购商品金额</w:t>
      </w:r>
      <w:r>
        <w:rPr>
          <w:rFonts w:eastAsia="Microsoft YaHei" w:ascii="Microsoft YaHei" w:hAnsi="Microsoft YaHei"/>
          <w:b w:val="0"/>
        </w:rPr>
        <w:t>（用户裁定：当前赠品不影响指定券的 SKU，与 §4.1.3.3 阶梯计算基数口径一致）。</w:t>
      </w:r>
    </w:p>
    <w:p>
      <w:r>
        <w:rPr>
          <w:rFonts w:eastAsia="Microsoft YaHei" w:ascii="Microsoft YaHei" w:hAnsi="Microsoft YaHei"/>
          <w:b/>
        </w:rPr>
        <w:t>功能按钮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按钮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功能说明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权限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前置条件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← 返回列表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返回 P1 优惠券管理列表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所有角色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下架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点击「下架」→ 弹窗「下架优惠券」→ 必填下架原因（≤200字）→ 确定 → 将当前券置为「下架」状态（不可逆）；仅影响发券活动可选性，已发放用户券不受影响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直播运营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上架状态=启用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4.1.2.1 详细逻辑规则</w:t>
      </w:r>
    </w:p>
    <w:p>
      <w:r>
        <w:rPr>
          <w:rFonts w:eastAsia="Microsoft YaHei" w:ascii="Microsoft YaHei" w:hAnsi="Microsoft YaHei"/>
          <w:b/>
        </w:rPr>
        <w:t>界面与展示规则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入参校验</w:t>
      </w:r>
      <w:r>
        <w:rPr>
          <w:rFonts w:eastAsia="Microsoft YaHei" w:ascii="Microsoft YaHei" w:hAnsi="Microsoft YaHei"/>
          <w:b w:val="0"/>
        </w:rPr>
        <w:t>：仅当从 P1 列表点击「查看」携带合法券ID进入；券ID不存在或已删除 → Toast「券不存在」并自动返回 P1 列表。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极限值处理</w:t>
      </w:r>
      <w:r>
        <w:rPr>
          <w:rFonts w:eastAsia="Microsoft YaHei" w:ascii="Microsoft YaHei" w:hAnsi="Microsoft YaHei"/>
          <w:b w:val="0"/>
        </w:rPr>
        <w:t>：券名超 20 字截断加「…」；状态枚举未知值 → 显示「-」；有效期起止日期为空（领取后生效模式）→ 隐藏固定时间段行、仅显示「X 天内有效」。</w:t>
      </w:r>
    </w:p>
    <w:p>
      <w:r>
        <w:rPr>
          <w:rFonts w:eastAsia="Microsoft YaHei" w:ascii="Microsoft YaHei" w:hAnsi="Microsoft YaHei"/>
          <w:b/>
        </w:rPr>
        <w:t>业务逻辑与边界条件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未登录拦截</w:t>
      </w:r>
      <w:r>
        <w:rPr>
          <w:rFonts w:eastAsia="Microsoft YaHei" w:ascii="Microsoft YaHei" w:hAnsi="Microsoft YaHei"/>
          <w:b w:val="0"/>
        </w:rPr>
        <w:t>：后台页面，需「直播运营」角色权限；无权限时 P1 列表不展示「查看」入口，直接 403 提示。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交互反馈</w:t>
      </w:r>
      <w:r>
        <w:rPr>
          <w:rFonts w:eastAsia="Microsoft YaHei" w:ascii="Microsoft YaHei" w:hAnsi="Microsoft YaHei"/>
          <w:b w:val="0"/>
        </w:rPr>
        <w:t>：点击「下架」→ 弹窗「下架优惠券」→ 填写下架原因（必填，≤200字）→ 确定后接口置下架 → 列表与详情页状态 Tag 即时刷新 → Toast「已下架」。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按钮状态切换逻辑</w:t>
      </w:r>
      <w:r>
        <w:rPr>
          <w:rFonts w:eastAsia="Microsoft YaHei" w:ascii="Microsoft YaHei" w:hAnsi="Microsoft YaHei"/>
          <w:b w:val="0"/>
        </w:rPr>
        <w:t>（由后端 status 实时判断）：上架状态=启用 → 显示「下架」可点；上架状态=下架 → 隐藏「下架」按钮（仅保留「返回列表」）。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防刷控制</w:t>
      </w:r>
      <w:r>
        <w:rPr>
          <w:rFonts w:eastAsia="Microsoft YaHei" w:ascii="Microsoft YaHei" w:hAnsi="Microsoft YaHei"/>
          <w:b w:val="0"/>
        </w:rPr>
        <w:t>：下架为破坏性操作，确认弹窗未点确认前不发起请求；防止连续点击造成重复下架。</w:t>
      </w:r>
    </w:p>
    <w:p>
      <w:pPr>
        <w:pStyle w:val="Heading3"/>
      </w:pPr>
      <w:r>
        <w:rPr>
          <w:rFonts w:eastAsia="Microsoft YaHei" w:ascii="Microsoft YaHei" w:hAnsi="Microsoft YaHei"/>
        </w:rPr>
        <w:t xml:space="preserve">4.1.3 D2 新建优惠券 </w:t>
      </w:r>
      <w:r>
        <w:rPr>
          <w:rFonts w:eastAsia="Microsoft YaHei" w:ascii="Microsoft YaHei" w:hAnsi="Microsoft YaHei"/>
          <w:b w:val="0"/>
        </w:rPr>
        <w:t>本期新增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39223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23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D2新建优惠券</w:t>
      </w:r>
    </w:p>
    <w:p>
      <w:r>
        <w:rPr>
          <w:rFonts w:eastAsia="Microsoft YaHei" w:ascii="Microsoft YaHei" w:hAnsi="Microsoft YaHei"/>
          <w:b w:val="0"/>
        </w:rPr>
        <w:t>平台端当前无制券能力，本期新建。平台端 D2 含「**店铺选择**」列（可指定全部或某商家店铺）。</w:t>
      </w:r>
    </w:p>
    <w:p>
      <w:r>
        <w:rPr>
          <w:rFonts w:eastAsia="Microsoft YaHei" w:ascii="Microsoft YaHei" w:hAnsi="Microsoft YaHei"/>
          <w:b/>
        </w:rPr>
        <w:t>D2 表单字段表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控件类型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需求说明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校验规则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券配置名称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文本输入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必填，内部识别用，不展示给用户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空→"请填写名称"；≤50 字符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hint: "该配置名称不展示给用户仅作内部识别用"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有效时间类型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Radio 2 选 1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固定时间段 / 领取后生效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必选其一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切换时联动下方字段显隐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固定时间段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日期范围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开始时间 ~ 结束时间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结束时间 &gt; 开始时间；结束时间 &gt; 当前时间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time_type=fixed 时显示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领取后有效天数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数字输入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X 天内有效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≥1 整数；默认 24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time_type=after 时显示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店铺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下拉选择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全部店铺 / 指定店铺（单选）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必选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⚠️ 平台端独有字段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优惠券类型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只读 Tag（非下拉）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固定展示「满减券」，不可选择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本期改动</w:t>
            </w:r>
            <w:r>
              <w:rPr>
                <w:rFonts w:eastAsia="Microsoft YaHei" w:ascii="Microsoft YaHei" w:hAnsi="Microsoft YaHei"/>
                <w:b w:val="0"/>
              </w:rPr>
              <w:t xml:space="preserve"> 一期仅满减券，下拉已删除（见 §3.5 / §十一）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优惠券规则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两个数字输入框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 xml:space="preserve">「满 </w:t>
            </w:r>
            <w:r>
              <w:rPr>
                <w:rFonts w:eastAsia="Microsoft YaHei" w:ascii="Microsoft YaHei" w:hAnsi="Microsoft YaHei"/>
                <w:b/>
              </w:rPr>
              <w:t>X</w:t>
            </w:r>
            <w:r>
              <w:rPr>
                <w:rFonts w:eastAsia="Microsoft YaHei" w:ascii="Microsoft YaHei" w:hAnsi="Microsoft YaHei"/>
                <w:b w:val="0"/>
              </w:rPr>
              <w:t xml:space="preserve"> 元，减 </w:t>
            </w:r>
            <w:r>
              <w:rPr>
                <w:rFonts w:eastAsia="Microsoft YaHei" w:ascii="Microsoft YaHei" w:hAnsi="Microsoft YaHei"/>
                <w:b/>
              </w:rPr>
              <w:t>Y</w:t>
            </w:r>
            <w:r>
              <w:rPr>
                <w:rFonts w:eastAsia="Microsoft YaHei" w:ascii="Microsoft YaHei" w:hAnsi="Microsoft YaHei"/>
                <w:b w:val="0"/>
              </w:rPr>
              <w:t xml:space="preserve"> 元」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X、Y 均必填且为 &gt;0 的数值；</w:t>
            </w:r>
            <w:r>
              <w:rPr>
                <w:rFonts w:eastAsia="Microsoft YaHei" w:ascii="Microsoft YaHei" w:hAnsi="Microsoft YaHei"/>
                <w:b/>
              </w:rPr>
              <w:t>Y &lt; X</w:t>
            </w:r>
            <w:r>
              <w:rPr>
                <w:rFonts w:eastAsia="Microsoft YaHei" w:ascii="Microsoft YaHei" w:hAnsi="Microsoft YaHei"/>
                <w:b w:val="0"/>
              </w:rPr>
              <w:t>（减免金额需小于门槛金额，否则提示「减免金额需小于门槛金额」）；X 空 → 「请填写满减门槛金额」；Y 空 → 「请填写减免金额」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cpFullAmt / cpCutAmt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发行量（张）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数字输入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该券模板总发行量上限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≥1 整数；默认 1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每人领取（张）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数字输入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每人限领张数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≥1 整数；≤发行量；默认 1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可共用优惠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多选 Checkbox（3 项）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 xml:space="preserve">臻享积分 / 多盒多折 / </w:t>
            </w:r>
            <w:r>
              <w:rPr>
                <w:rFonts w:eastAsia="Microsoft YaHei" w:ascii="Microsoft YaHei" w:hAnsi="Microsoft YaHei"/>
                <w:b/>
              </w:rPr>
              <w:t>可多张使用</w:t>
            </w:r>
            <w:r>
              <w:rPr>
                <w:rFonts w:eastAsia="Microsoft YaHei" w:ascii="Microsoft YaHei" w:hAnsi="Microsoft YaHei"/>
                <w:b w:val="0"/>
              </w:rPr>
              <w:t>，</w:t>
            </w:r>
            <w:r>
              <w:rPr>
                <w:rFonts w:eastAsia="Microsoft YaHei" w:ascii="Microsoft YaHei" w:hAnsi="Microsoft YaHei"/>
                <w:b/>
              </w:rPr>
              <w:t>可多选、可全不选</w:t>
            </w:r>
            <w:r>
              <w:rPr>
                <w:rFonts w:eastAsia="Microsoft YaHei" w:ascii="Microsoft YaHei" w:hAnsi="Microsoft YaHei"/>
                <w:b w:val="0"/>
              </w:rPr>
              <w:t>。其中「臻享积分」「多盒多折」为</w:t>
            </w:r>
            <w:r>
              <w:rPr>
                <w:rFonts w:eastAsia="Microsoft YaHei" w:ascii="Microsoft YaHei" w:hAnsi="Microsoft YaHei"/>
                <w:b/>
              </w:rPr>
              <w:t>已有功能</w:t>
            </w:r>
            <w:r>
              <w:rPr>
                <w:rFonts w:eastAsia="Microsoft YaHei" w:ascii="Microsoft YaHei" w:hAnsi="Microsoft YaHei"/>
                <w:b w:val="0"/>
              </w:rPr>
              <w:t>，仅表示本券可与之叠加（规则不赘述）；「</w:t>
            </w:r>
            <w:r>
              <w:rPr>
                <w:rFonts w:eastAsia="Microsoft YaHei" w:ascii="Microsoft YaHei" w:hAnsi="Microsoft YaHei"/>
                <w:b/>
              </w:rPr>
              <w:t>可多张使用</w:t>
            </w:r>
            <w:r>
              <w:rPr>
                <w:rFonts w:eastAsia="Microsoft YaHei" w:ascii="Microsoft YaHei" w:hAnsi="Microsoft YaHei"/>
                <w:b w:val="0"/>
              </w:rPr>
              <w:t>」含义特殊：允许同一用户在同一订单中</w:t>
            </w:r>
            <w:r>
              <w:rPr>
                <w:rFonts w:eastAsia="Microsoft YaHei" w:ascii="Microsoft YaHei" w:hAnsi="Microsoft YaHei"/>
                <w:b/>
              </w:rPr>
              <w:t>同时使用多张本券模板的券</w:t>
            </w:r>
            <w:r>
              <w:rPr>
                <w:rFonts w:eastAsia="Microsoft YaHei" w:ascii="Microsoft YaHei" w:hAnsi="Microsoft YaHei"/>
                <w:b w:val="0"/>
              </w:rPr>
              <w:t>（非与其他类型优惠叠加，张数上限受「每人领取」约束）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默认全部不选中</w:t>
            </w:r>
            <w:r>
              <w:rPr>
                <w:rFonts w:eastAsia="Microsoft YaHei" w:ascii="Microsoft YaHei" w:hAnsi="Microsoft YaHei"/>
                <w:b w:val="0"/>
              </w:rPr>
              <w:t>；无必填校验，允许 0 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本期改动</w:t>
            </w:r>
            <w:r>
              <w:rPr>
                <w:rFonts w:eastAsia="Microsoft YaHei" w:ascii="Microsoft YaHei" w:hAnsi="Microsoft YaHei"/>
                <w:b w:val="0"/>
              </w:rPr>
              <w:t xml:space="preserve"> 原「是否与其他优惠共用」Radio 二选一改造而来，字段名与控件同步变更；原「同名券」更名为「可多张使用」（见 §4.1.3.2 枚举定义）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阶梯优惠券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单个 Checkbox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勾选后本券按「每满 X 元减 Y 元」</w:t>
            </w:r>
            <w:r>
              <w:rPr>
                <w:rFonts w:eastAsia="Microsoft YaHei" w:ascii="Microsoft YaHei" w:hAnsi="Microsoft YaHei"/>
                <w:b/>
              </w:rPr>
              <w:t>循环叠加</w:t>
            </w:r>
            <w:r>
              <w:rPr>
                <w:rFonts w:eastAsia="Microsoft YaHei" w:ascii="Microsoft YaHei" w:hAnsi="Microsoft YaHei"/>
                <w:b w:val="0"/>
              </w:rPr>
              <w:t>计算（详见 4.1.3.2 阶梯优惠计算逻辑）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默认不选中</w:t>
            </w:r>
            <w:r>
              <w:rPr>
                <w:rFonts w:eastAsia="Microsoft YaHei" w:ascii="Microsoft YaHei" w:hAnsi="Microsoft YaHei"/>
                <w:b w:val="0"/>
              </w:rPr>
              <w:t>；勾选后需 X、Y 已填写完整，否则提交时提示「请先填写完整的满减规则」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本期新增</w:t>
            </w:r>
            <w:r>
              <w:rPr>
                <w:rFonts w:eastAsia="Microsoft YaHei" w:ascii="Microsoft YaHei" w:hAnsi="Microsoft YaHei"/>
                <w:b w:val="0"/>
              </w:rPr>
              <w:t xml:space="preserve"> 勾选后表单下方实时展示阶梯试算示例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商品选择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Radio 3 选 1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全部商品参与 / 指定商品参与 / 排除商品不参与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必选其一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选"指定/排除"时展开商品选择区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商品选择区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弹窗+标签列表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打开商品选择弹窗 → 搜索/筛选/分页勾选 → 已选商品以 chip 标签展示可删除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指定/排除模式至少选 1 件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弹窗含分类筛选+价格筛选+关键词搜索+分页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底价（商品级）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数字输入（每个适用商品一行）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在「商品选择区」勾选的</w:t>
            </w:r>
            <w:r>
              <w:rPr>
                <w:rFonts w:eastAsia="Microsoft YaHei" w:ascii="Microsoft YaHei" w:hAnsi="Microsoft YaHei"/>
                <w:b/>
              </w:rPr>
              <w:t>每个适用商品</w:t>
            </w:r>
            <w:r>
              <w:rPr>
                <w:rFonts w:eastAsia="Microsoft YaHei" w:ascii="Microsoft YaHei" w:hAnsi="Microsoft YaHei"/>
                <w:b w:val="0"/>
              </w:rPr>
              <w:t>旁可录入该商品底价（</w:t>
            </w:r>
            <w:r>
              <w:rPr>
                <w:rFonts w:eastAsia="Microsoft YaHei" w:ascii="Microsoft YaHei" w:hAnsi="Microsoft YaHei"/>
                <w:b/>
              </w:rPr>
              <w:t>指定商品时逐行设置</w:t>
            </w:r>
            <w:r>
              <w:rPr>
                <w:rFonts w:eastAsia="Microsoft YaHei" w:ascii="Microsoft YaHei" w:hAnsi="Microsoft YaHei"/>
                <w:b w:val="0"/>
              </w:rPr>
              <w:t>）；底价 = 该商品允许成交的最低实付单价，叠加/用券后实付不得低于此值；</w:t>
            </w:r>
            <w:r>
              <w:rPr>
                <w:rFonts w:eastAsia="Microsoft YaHei" w:ascii="Microsoft YaHei" w:hAnsi="Microsoft YaHei"/>
                <w:b/>
              </w:rPr>
              <w:t>默认留空 = 无底价（即不限制）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≥0 数值</w:t>
            </w:r>
            <w:r>
              <w:rPr>
                <w:rFonts w:eastAsia="Microsoft YaHei" w:ascii="Microsoft YaHei" w:hAnsi="Microsoft YaHei"/>
                <w:b w:val="0"/>
              </w:rPr>
              <w:t>，min=0，step=0.01；</w:t>
            </w:r>
            <w:r>
              <w:rPr>
                <w:rFonts w:eastAsia="Microsoft YaHei" w:ascii="Microsoft YaHei" w:hAnsi="Microsoft YaHei"/>
                <w:b/>
              </w:rPr>
              <w:t>可留空 = 无底价（不强制必填）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本期新增</w:t>
            </w:r>
            <w:r>
              <w:rPr>
                <w:rFonts w:eastAsia="Microsoft YaHei" w:ascii="Microsoft YaHei" w:hAnsi="Microsoft YaHei"/>
                <w:b w:val="0"/>
              </w:rPr>
              <w:t xml:space="preserve"> 数据来源=</w:t>
            </w:r>
            <w:r>
              <w:rPr>
                <w:rFonts w:eastAsia="Microsoft YaHei" w:ascii="Microsoft YaHei" w:hAnsi="Microsoft YaHei"/>
                <w:b/>
              </w:rPr>
              <w:t>运营在券配置中录入</w:t>
            </w:r>
            <w:r>
              <w:rPr>
                <w:rFonts w:eastAsia="Microsoft YaHei" w:ascii="Microsoft YaHei" w:hAnsi="Microsoft YaHei"/>
                <w:b w:val="0"/>
              </w:rPr>
              <w:t>（以原型为准，非商品域只读）；存《券模板表》适用商品的 floor_price 字段；C 端用券结算时按本值做「不击穿底价」保护（详见 §4.1.3.4 / §4.3.6）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券可使用端口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多选 Checkbox（3 项）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泰小虎App / 泰尔超优惠H5 / 泰尔超优会小程序，</w:t>
            </w:r>
            <w:r>
              <w:rPr>
                <w:rFonts w:eastAsia="Microsoft YaHei" w:ascii="Microsoft YaHei" w:hAnsi="Microsoft YaHei"/>
                <w:b/>
              </w:rPr>
              <w:t>可多选</w:t>
            </w:r>
            <w:r>
              <w:rPr>
                <w:rFonts w:eastAsia="Microsoft YaHei" w:ascii="Microsoft YaHei" w:hAnsi="Microsoft YaHei"/>
                <w:b w:val="0"/>
              </w:rPr>
              <w:t>，每个端口为独立投放渠道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必选至少 1 项</w:t>
            </w:r>
            <w:r>
              <w:rPr>
                <w:rFonts w:eastAsia="Microsoft YaHei" w:ascii="Microsoft YaHei" w:hAnsi="Microsoft YaHei"/>
                <w:b w:val="0"/>
              </w:rPr>
              <w:t>；全不选 → 提交时提示「请至少选择一个可使用端口」；</w:t>
            </w:r>
            <w:r>
              <w:rPr>
                <w:rFonts w:eastAsia="Microsoft YaHei" w:ascii="Microsoft YaHei" w:hAnsi="Microsoft YaHei"/>
                <w:b/>
              </w:rPr>
              <w:t>默认勾选「泰小虎App」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数据来源=运营在券配置中勾选；存《券模板表》</w:t>
            </w:r>
            <w:r>
              <w:rPr>
                <w:rFonts w:ascii="Microsoft YaHei" w:hAnsi="Microsoft YaHei" w:eastAsia="Microsoft YaHei"/>
                <w:color w:val="BE123C"/>
              </w:rPr>
              <w:t>usable_ports</w:t>
            </w:r>
            <w:r>
              <w:rPr>
                <w:rFonts w:eastAsia="Microsoft YaHei" w:ascii="Microsoft YaHei" w:hAnsi="Microsoft YaHei"/>
                <w:b w:val="0"/>
              </w:rPr>
              <w:t>（数组）；</w:t>
            </w:r>
            <w:r>
              <w:rPr>
                <w:rFonts w:eastAsia="Microsoft YaHei" w:ascii="Microsoft YaHei" w:hAnsi="Microsoft YaHei"/>
                <w:b/>
              </w:rPr>
              <w:t>发券投放（发券活动/系统发券）</w:t>
            </w:r>
            <w:r>
              <w:rPr>
                <w:rFonts w:eastAsia="Microsoft YaHei" w:ascii="Microsoft YaHei" w:hAnsi="Microsoft YaHei"/>
                <w:b w:val="0"/>
              </w:rPr>
              <w:t>仅向 usable_ports 内端口投放，用户不可跨端口领取；用户</w:t>
            </w:r>
            <w:r>
              <w:rPr>
                <w:rFonts w:eastAsia="Microsoft YaHei" w:ascii="Microsoft YaHei" w:hAnsi="Microsoft YaHei"/>
                <w:b/>
              </w:rPr>
              <w:t>已持有</w:t>
            </w:r>
            <w:r>
              <w:rPr>
                <w:rFonts w:eastAsia="Microsoft YaHei" w:ascii="Microsoft YaHei" w:hAnsi="Microsoft YaHei"/>
                <w:b w:val="0"/>
              </w:rPr>
              <w:t xml:space="preserve">的券跨端口统一展示——若当前端口不在该券 </w:t>
            </w:r>
            <w:r>
              <w:rPr>
                <w:rFonts w:ascii="Microsoft YaHei" w:hAnsi="Microsoft YaHei" w:eastAsia="Microsoft YaHei"/>
                <w:color w:val="BE123C"/>
              </w:rPr>
              <w:t>usable_ports</w:t>
            </w:r>
            <w:r>
              <w:rPr>
                <w:rFonts w:eastAsia="Microsoft YaHei" w:ascii="Microsoft YaHei" w:hAnsi="Microsoft YaHei"/>
                <w:b w:val="0"/>
              </w:rPr>
              <w:t xml:space="preserve"> 内，状态标「生效中」但不可选，点击提示「此券仅支持在 {usable_ports 端口名称} 使用」（详见 §4.3.5）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券规则说明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富文本编辑器（contenteditable）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录入本券的使用规则说明，支持</w:t>
            </w:r>
            <w:r>
              <w:rPr>
                <w:rFonts w:eastAsia="Microsoft YaHei" w:ascii="Microsoft YaHei" w:hAnsi="Microsoft YaHei"/>
                <w:b/>
              </w:rPr>
              <w:t>纯文本 + 图片</w:t>
            </w:r>
            <w:r>
              <w:rPr>
                <w:rFonts w:eastAsia="Microsoft YaHei" w:ascii="Microsoft YaHei" w:hAnsi="Microsoft YaHei"/>
                <w:b w:val="0"/>
              </w:rPr>
              <w:t>（图片以 URL 或 base64 内嵌）；</w:t>
            </w:r>
            <w:r>
              <w:rPr>
                <w:rFonts w:eastAsia="Microsoft YaHei" w:ascii="Microsoft YaHei" w:hAnsi="Microsoft YaHei"/>
                <w:b/>
              </w:rPr>
              <w:t>每个券模板独立维护自己的规则说明</w:t>
            </w:r>
            <w:r>
              <w:rPr>
                <w:rFonts w:eastAsia="Microsoft YaHei" w:ascii="Microsoft YaHei" w:hAnsi="Microsoft YaHei"/>
                <w:b w:val="0"/>
              </w:rPr>
              <w:t>，互不影响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必填</w:t>
            </w:r>
            <w:r>
              <w:rPr>
                <w:rFonts w:eastAsia="Microsoft YaHei" w:ascii="Microsoft YaHei" w:hAnsi="Microsoft YaHei"/>
                <w:b w:val="0"/>
              </w:rPr>
              <w:t xml:space="preserve">；纯文本（去除 HTML 标签后）长度 </w:t>
            </w:r>
            <w:r>
              <w:rPr>
                <w:rFonts w:eastAsia="Microsoft YaHei" w:ascii="Microsoft YaHei" w:hAnsi="Microsoft YaHei"/>
                <w:b/>
              </w:rPr>
              <w:t>≤ 2000 字</w:t>
            </w:r>
            <w:r>
              <w:rPr>
                <w:rFonts w:eastAsia="Microsoft YaHei" w:ascii="Microsoft YaHei" w:hAnsi="Microsoft YaHei"/>
                <w:b w:val="0"/>
              </w:rPr>
              <w:t>；为空 → 提示「请填写券规则说明」；超长 → 实时截断并提示「券规则说明最多 2000 字」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rule_desc（HTML 富文本，存《券模板表》）</w:t>
            </w:r>
          </w:p>
        </w:tc>
      </w:tr>
    </w:tbl>
    <w:p>
      <w:r>
        <w:rPr>
          <w:rFonts w:eastAsia="Microsoft YaHei" w:ascii="Microsoft YaHei" w:hAnsi="Microsoft YaHei"/>
          <w:b/>
        </w:rPr>
        <w:t>功能按钮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按钮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功能说明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权限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前置条件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逐步操作逻辑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取消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放弃当前填写，返回 P1 列表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所有角色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点击 → 若有已填内容 → 弹确认"确定放弃？填写内容不会保存" → 确认返回 / 取消留页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提交（新建）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创建新券模板，写入《券模板表》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直播运营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所有必填项通过校验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① 前端逐字段校验（见上表校验规则）→ 不通过则对应字段标红+提示文案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>② 全部通过 → 调 POST /coupon/template → 成功后跳转 P1 列表并 Toast"创建成功"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>③ 失败 → 接口报错文案 Toast 展示</w:t>
            </w:r>
          </w:p>
        </w:tc>
      </w:tr>
    </w:tbl>
    <w:p>
      <w:r>
        <w:rPr>
          <w:rFonts w:eastAsia="Microsoft YaHei" w:ascii="Microsoft YaHei" w:hAnsi="Microsoft YaHei"/>
          <w:b/>
        </w:rPr>
        <w:t>数据来源</w:t>
      </w:r>
      <w:r>
        <w:rPr>
          <w:rFonts w:eastAsia="Microsoft YaHei" w:ascii="Microsoft YaHei" w:hAnsi="Microsoft YaHei"/>
          <w:b w:val="0"/>
        </w:rPr>
        <w:t>：店铺下拉取《店铺表》；商品弹窗取《商品中心·商品表》；提交写《券模板表》（/coupon/template CRUD）。</w:t>
      </w:r>
    </w:p>
    <w:p>
      <w:pPr>
        <w:pStyle w:val="Heading4"/>
      </w:pPr>
      <w:r>
        <w:rPr>
          <w:rFonts w:eastAsia="Microsoft YaHei" w:ascii="Microsoft YaHei" w:hAnsi="Microsoft YaHei"/>
        </w:rPr>
        <w:t>4.1.3.1 详细逻辑规则</w:t>
      </w:r>
    </w:p>
    <w:p>
      <w:r>
        <w:rPr>
          <w:rFonts w:eastAsia="Microsoft YaHei" w:ascii="Microsoft YaHei" w:hAnsi="Microsoft YaHei"/>
          <w:b/>
        </w:rPr>
        <w:t>界面与展示规则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入参校验</w:t>
      </w:r>
      <w:r>
        <w:rPr>
          <w:rFonts w:eastAsia="Microsoft YaHei" w:ascii="Microsoft YaHei" w:hAnsi="Microsoft YaHei"/>
          <w:b w:val="0"/>
        </w:rPr>
        <w:t xml:space="preserve">：所有必填项（券配置名称 / 有效时间类型 / 店铺 / 满减规则 X 与 Y / 发行量 / 每人领取 / 商品选择 / </w:t>
      </w:r>
      <w:r>
        <w:rPr>
          <w:rFonts w:eastAsia="Microsoft YaHei" w:ascii="Microsoft YaHei" w:hAnsi="Microsoft YaHei"/>
          <w:b/>
        </w:rPr>
        <w:t>券可使用端口</w:t>
      </w:r>
      <w:r>
        <w:rPr>
          <w:rFonts w:eastAsia="Microsoft YaHei" w:ascii="Microsoft YaHei" w:hAnsi="Microsoft YaHei"/>
          <w:b w:val="0"/>
        </w:rPr>
        <w:t xml:space="preserve"> / </w:t>
      </w:r>
      <w:r>
        <w:rPr>
          <w:rFonts w:eastAsia="Microsoft YaHei" w:ascii="Microsoft YaHei" w:hAnsi="Microsoft YaHei"/>
          <w:b/>
        </w:rPr>
        <w:t>券规则说明</w:t>
      </w:r>
      <w:r>
        <w:rPr>
          <w:rFonts w:eastAsia="Microsoft YaHei" w:ascii="Microsoft YaHei" w:hAnsi="Microsoft YaHei"/>
          <w:b w:val="0"/>
        </w:rPr>
        <w:t>）通过才允许提交；未通过字段标红 + 提示文案（见 D2 表单字段表校验规则列）。</w:t>
      </w:r>
      <w:r>
        <w:rPr>
          <w:rFonts w:eastAsia="Microsoft YaHei" w:ascii="Microsoft YaHei" w:hAnsi="Microsoft YaHei"/>
          <w:b/>
        </w:rPr>
        <w:t>优惠券类型固定为「满减券」只读展示，无需选择、无校验</w:t>
      </w:r>
      <w:r>
        <w:rPr>
          <w:rFonts w:eastAsia="Microsoft YaHei" w:ascii="Microsoft YaHei" w:hAnsi="Microsoft YaHei"/>
          <w:b w:val="0"/>
        </w:rPr>
        <w:t>。券可使用端口为</w:t>
      </w:r>
      <w:r>
        <w:rPr>
          <w:rFonts w:eastAsia="Microsoft YaHei" w:ascii="Microsoft YaHei" w:hAnsi="Microsoft YaHei"/>
          <w:b/>
        </w:rPr>
        <w:t>必选至少 1 项</w:t>
      </w:r>
      <w:r>
        <w:rPr>
          <w:rFonts w:eastAsia="Microsoft YaHei" w:ascii="Microsoft YaHei" w:hAnsi="Microsoft YaHei"/>
          <w:b w:val="0"/>
        </w:rPr>
        <w:t>，全不选 → 提示「请至少选择一个可使用端口」；券规则说明为富文本</w:t>
      </w:r>
      <w:r>
        <w:rPr>
          <w:rFonts w:eastAsia="Microsoft YaHei" w:ascii="Microsoft YaHei" w:hAnsi="Microsoft YaHei"/>
          <w:b/>
        </w:rPr>
        <w:t>必填</w:t>
      </w:r>
      <w:r>
        <w:rPr>
          <w:rFonts w:eastAsia="Microsoft YaHei" w:ascii="Microsoft YaHei" w:hAnsi="Microsoft YaHei"/>
          <w:b w:val="0"/>
        </w:rPr>
        <w:t>，纯文本 ≤2000 字，为空 → 提示「请填写券规则说明」。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极限值处理</w:t>
      </w:r>
      <w:r>
        <w:rPr>
          <w:rFonts w:eastAsia="Microsoft YaHei" w:ascii="Microsoft YaHei" w:hAnsi="Microsoft YaHei"/>
          <w:b w:val="0"/>
        </w:rPr>
        <w:t>：券配置名称 ≤50 字符（超长截断+提示）；发行量 / 每人领取为 ≥1 正整数（非数字或 ≤0 → 提示「请输入大于 0 的整数」）；每人领取 ≤ 发行量（超出 → 提示「每人限领不可超过总发行量」）；商品选择「指定/排除」模式至少选 1 件（0 件 → 提示「请至少选择 1 件商品」）。</w:t>
      </w:r>
    </w:p>
    <w:p>
      <w:r>
        <w:rPr>
          <w:rFonts w:eastAsia="Microsoft YaHei" w:ascii="Microsoft YaHei" w:hAnsi="Microsoft YaHei"/>
          <w:b/>
        </w:rPr>
        <w:t>业务逻辑与边界条件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未登录拦截</w:t>
      </w:r>
      <w:r>
        <w:rPr>
          <w:rFonts w:eastAsia="Microsoft YaHei" w:ascii="Microsoft YaHei" w:hAnsi="Microsoft YaHei"/>
          <w:b w:val="0"/>
        </w:rPr>
        <w:t>：后台页面，需「直播运营」角色；无权限时入口不展示（同 P1）。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交互反馈</w:t>
      </w:r>
      <w:r>
        <w:rPr>
          <w:rFonts w:eastAsia="Microsoft YaHei" w:ascii="Microsoft YaHei" w:hAnsi="Microsoft YaHei"/>
          <w:b w:val="0"/>
        </w:rPr>
        <w:t>：提交成功 → Toast「创建成功」并跳转 P1 列表；接口报错 → Toast 展示后端错误文案；取消且有已填内容 → 二次确认「确定放弃？填写内容不会保存」。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防刷控制</w:t>
      </w:r>
      <w:r>
        <w:rPr>
          <w:rFonts w:eastAsia="Microsoft YaHei" w:ascii="Microsoft YaHei" w:hAnsi="Microsoft YaHei"/>
          <w:b w:val="0"/>
        </w:rPr>
        <w:t>：提交中按钮进入 loading 态，防止网络延迟下重复提交造成重复建券；建券成功后前端用返回券ID 去重，避免重复落库。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券规则说明存储</w:t>
      </w:r>
      <w:r>
        <w:rPr>
          <w:rFonts w:eastAsia="Microsoft YaHei" w:ascii="Microsoft YaHei" w:hAnsi="Microsoft YaHei"/>
          <w:b w:val="0"/>
        </w:rPr>
        <w:t>：富文本内容以 HTML 原样写入《券模板表》</w:t>
      </w:r>
      <w:r>
        <w:rPr>
          <w:rFonts w:ascii="Microsoft YaHei" w:hAnsi="Microsoft YaHei" w:eastAsia="Microsoft YaHei"/>
          <w:color w:val="BE123C"/>
        </w:rPr>
        <w:t>rule_desc</w:t>
      </w:r>
      <w:r>
        <w:rPr>
          <w:rFonts w:eastAsia="Microsoft YaHei" w:ascii="Microsoft YaHei" w:hAnsi="Microsoft YaHei"/>
          <w:b w:val="0"/>
        </w:rPr>
        <w:t xml:space="preserve"> 字段（图片以 base64 或 URL 内嵌）；纯文本长度 ≤2000 字，超出前端实时截断并提示；该字段为</w:t>
      </w:r>
      <w:r>
        <w:rPr>
          <w:rFonts w:eastAsia="Microsoft YaHei" w:ascii="Microsoft YaHei" w:hAnsi="Microsoft YaHei"/>
          <w:b/>
        </w:rPr>
        <w:t>券模板级、必填</w:t>
      </w:r>
      <w:r>
        <w:rPr>
          <w:rFonts w:eastAsia="Microsoft YaHei" w:ascii="Microsoft YaHei" w:hAnsi="Microsoft YaHei"/>
          <w:b w:val="0"/>
        </w:rPr>
        <w:t>，每个券独立维护自己的规则说明，互不影响。</w:t>
      </w:r>
    </w:p>
    <w:p>
      <w:pPr>
        <w:pStyle w:val="Heading4"/>
      </w:pPr>
      <w:r>
        <w:rPr>
          <w:rFonts w:eastAsia="Microsoft YaHei" w:ascii="Microsoft YaHei" w:hAnsi="Microsoft YaHei"/>
        </w:rPr>
        <w:t xml:space="preserve">4.1.3.2 「可共用优惠」字段规则 </w:t>
      </w:r>
      <w:r>
        <w:rPr>
          <w:rFonts w:eastAsia="Microsoft YaHei" w:ascii="Microsoft YaHei" w:hAnsi="Microsoft YaHei"/>
          <w:b w:val="0"/>
        </w:rPr>
        <w:t>本期改动</w:t>
      </w:r>
    </w:p>
    <w:p>
      <w:r>
        <w:rPr>
          <w:rFonts w:eastAsia="Microsoft YaHei" w:ascii="Microsoft YaHei" w:hAnsi="Microsoft YaHei"/>
          <w:b/>
        </w:rPr>
        <w:t>字段定义</w:t>
      </w:r>
      <w:r>
        <w:rPr>
          <w:rFonts w:eastAsia="Microsoft YaHei" w:ascii="Microsoft YaHei" w:hAnsi="Microsoft YaHei"/>
          <w:b w:val="0"/>
        </w:rPr>
        <w:t>：原「是否与其他优惠共用」（Radio 二选一：是/否）</w:t>
      </w:r>
      <w:r>
        <w:rPr>
          <w:rFonts w:eastAsia="Microsoft YaHei" w:ascii="Microsoft YaHei" w:hAnsi="Microsoft YaHei"/>
          <w:b/>
        </w:rPr>
        <w:t>改造为</w:t>
      </w:r>
      <w:r>
        <w:rPr>
          <w:rFonts w:eastAsia="Microsoft YaHei" w:ascii="Microsoft YaHei" w:hAnsi="Microsoft YaHei"/>
          <w:b w:val="0"/>
        </w:rPr>
        <w:t>「可共用优惠」（多选 Checkbox），从「一刀切开关」升级为「按优惠类型逐项授权」。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枚举值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建议编码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含义（勾选后）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/>
              </w:rPr>
              <w:t>臻享积分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BE123C"/>
              </w:rPr>
              <w:t>ZHENXIANG_POINTS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/>
              </w:rPr>
              <w:t>已有功能</w:t>
            </w:r>
            <w:r>
              <w:rPr>
                <w:rFonts w:eastAsia="Microsoft YaHei" w:ascii="Microsoft YaHei" w:hAnsi="Microsoft YaHei"/>
                <w:b w:val="0"/>
              </w:rPr>
              <w:t>：本券可与「臻享积分抵现」在同一订单叠加（其规则不赘述）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/>
              </w:rPr>
              <w:t>多盒多折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BE123C"/>
              </w:rPr>
              <w:t>MULTI_BOX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/>
              </w:rPr>
              <w:t>已有功能</w:t>
            </w:r>
            <w:r>
              <w:rPr>
                <w:rFonts w:eastAsia="Microsoft YaHei" w:ascii="Microsoft YaHei" w:hAnsi="Microsoft YaHei"/>
                <w:b w:val="0"/>
              </w:rPr>
              <w:t>：本券可与商品「多盒多折」促销叠加（其规则不赘述）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/>
              </w:rPr>
              <w:t>可多张使用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BE123C"/>
              </w:rPr>
              <w:t>SAME_COUPON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允许同一用户在同一订单中</w:t>
            </w:r>
            <w:r>
              <w:rPr>
                <w:rFonts w:eastAsia="Microsoft YaHei" w:ascii="Microsoft YaHei" w:hAnsi="Microsoft YaHei"/>
                <w:b/>
              </w:rPr>
              <w:t>同时使用多张本券模板的券</w:t>
            </w:r>
            <w:r>
              <w:rPr>
                <w:rFonts w:eastAsia="Microsoft YaHei" w:ascii="Microsoft YaHei" w:hAnsi="Microsoft YaHei"/>
                <w:b w:val="0"/>
              </w:rPr>
              <w:t>（张数上限受「每人领取」约束）；</w:t>
            </w:r>
            <w:r>
              <w:rPr>
                <w:rFonts w:eastAsia="Microsoft YaHei" w:ascii="Microsoft YaHei" w:hAnsi="Microsoft YaHei"/>
                <w:b/>
              </w:rPr>
              <w:t>与「跨类型优惠叠加」性质不同</w:t>
            </w:r>
            <w:r>
              <w:rPr>
                <w:rFonts w:eastAsia="Microsoft YaHei" w:ascii="Microsoft YaHei" w:hAnsi="Microsoft YaHei"/>
                <w:b w:val="0"/>
              </w:rPr>
              <w:t>——它不表示与其他优惠类型并存，而表示同一款券可叠加多张使用</w:t>
            </w:r>
          </w:p>
        </w:tc>
      </w:tr>
    </w:tbl>
    <w:p>
      <w:r>
        <w:rPr>
          <w:rFonts w:eastAsia="Microsoft YaHei" w:ascii="Microsoft YaHei" w:hAnsi="Microsoft YaHei"/>
          <w:b/>
        </w:rPr>
        <w:t>业务规则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默认值</w:t>
      </w:r>
      <w:r>
        <w:rPr>
          <w:rFonts w:eastAsia="Microsoft YaHei" w:ascii="Microsoft YaHei" w:hAnsi="Microsoft YaHei"/>
          <w:b w:val="0"/>
        </w:rPr>
        <w:t>：新建券时三项</w:t>
      </w:r>
      <w:r>
        <w:rPr>
          <w:rFonts w:eastAsia="Microsoft YaHei" w:ascii="Microsoft YaHei" w:hAnsi="Microsoft YaHei"/>
          <w:b/>
        </w:rPr>
        <w:t>全部不勾选</w:t>
      </w:r>
      <w:r>
        <w:rPr>
          <w:rFonts w:eastAsia="Microsoft YaHei" w:ascii="Microsoft YaHei" w:hAnsi="Microsoft YaHei"/>
          <w:b w:val="0"/>
        </w:rPr>
        <w:t>，即该券为「独占型」——下单时若已选用其他优惠（臻享积分/多盒多折/可多张使用），本券置灰不可选，并提示「该券不可与已选优惠同时使用」。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互斥判定时机</w:t>
      </w:r>
      <w:r>
        <w:rPr>
          <w:rFonts w:eastAsia="Microsoft YaHei" w:ascii="Microsoft YaHei" w:hAnsi="Microsoft YaHei"/>
          <w:b w:val="0"/>
        </w:rPr>
        <w:t>：在 C 端</w:t>
      </w:r>
      <w:r>
        <w:rPr>
          <w:rFonts w:eastAsia="Microsoft YaHei" w:ascii="Microsoft YaHei" w:hAnsi="Microsoft YaHei"/>
          <w:b/>
        </w:rPr>
        <w:t>确认订单页</w:t>
      </w:r>
      <w:r>
        <w:rPr>
          <w:rFonts w:eastAsia="Microsoft YaHei" w:ascii="Microsoft YaHei" w:hAnsi="Microsoft YaHei"/>
          <w:b w:val="0"/>
        </w:rPr>
        <w:t>选券时实时判定；后端在下单接口再次校验，前后端规则一致，防止绕过。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优惠叠加顺序</w:t>
      </w:r>
      <w:r>
        <w:rPr>
          <w:rFonts w:eastAsia="Microsoft YaHei" w:ascii="Microsoft YaHei" w:hAnsi="Microsoft YaHei"/>
          <w:b w:val="0"/>
        </w:rPr>
        <w:t>：多盒多折（商品级）→ 优惠券满减 → 臻享积分抵现（支付级）。勾选项决定「是否允许并存」，</w:t>
      </w:r>
      <w:r>
        <w:rPr>
          <w:rFonts w:eastAsia="Microsoft YaHei" w:ascii="Microsoft YaHei" w:hAnsi="Microsoft YaHei"/>
          <w:b/>
        </w:rPr>
        <w:t>不改变</w:t>
      </w:r>
      <w:r>
        <w:rPr>
          <w:rFonts w:eastAsia="Microsoft YaHei" w:ascii="Microsoft YaHei" w:hAnsi="Microsoft YaHei"/>
          <w:b w:val="0"/>
        </w:rPr>
        <w:t>上述计算顺序。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优惠券满减的计算层级（订单级 / SKU 行级）</w:t>
      </w:r>
      <w:r>
        <w:rPr>
          <w:rFonts w:eastAsia="Microsoft YaHei" w:ascii="Microsoft YaHei" w:hAnsi="Microsoft YaHei"/>
          <w:b w:val="0"/>
        </w:rPr>
        <w:t>：取决于券的</w:t>
      </w:r>
      <w:r>
        <w:rPr>
          <w:rFonts w:eastAsia="Microsoft YaHei" w:ascii="Microsoft YaHei" w:hAnsi="Microsoft YaHei"/>
          <w:b/>
        </w:rPr>
        <w:t>适用范围</w:t>
      </w:r>
      <w:r>
        <w:rPr>
          <w:rFonts w:eastAsia="Microsoft YaHei" w:ascii="Microsoft YaHei" w:hAnsi="Microsoft YaHei"/>
          <w:b w:val="0"/>
        </w:rPr>
        <w:t>——① 适用范围=「全部商品参与」「排除商品不参与」的券，减免作用于</w:t>
      </w:r>
      <w:r>
        <w:rPr>
          <w:rFonts w:eastAsia="Microsoft YaHei" w:ascii="Microsoft YaHei" w:hAnsi="Microsoft YaHei"/>
          <w:b/>
        </w:rPr>
        <w:t>订单总价</w:t>
      </w:r>
      <w:r>
        <w:rPr>
          <w:rFonts w:eastAsia="Microsoft YaHei" w:ascii="Microsoft YaHei" w:hAnsi="Microsoft YaHei"/>
          <w:b w:val="0"/>
        </w:rPr>
        <w:t>（订单级）；② 适用范围=「指定商品参与」的券（单 SKU / 指定 SKU 券），减免作用于</w:t>
      </w:r>
      <w:r>
        <w:rPr>
          <w:rFonts w:eastAsia="Microsoft YaHei" w:ascii="Microsoft YaHei" w:hAnsi="Microsoft YaHei"/>
          <w:b/>
        </w:rPr>
        <w:t>对应 SKU 行</w:t>
      </w:r>
      <w:r>
        <w:rPr>
          <w:rFonts w:eastAsia="Microsoft YaHei" w:ascii="Microsoft YaHei" w:hAnsi="Microsoft YaHei"/>
          <w:b w:val="0"/>
        </w:rPr>
        <w:t>（</w:t>
      </w:r>
      <w:r>
        <w:rPr>
          <w:rFonts w:eastAsia="Microsoft YaHei" w:ascii="Microsoft YaHei" w:hAnsi="Microsoft YaHei"/>
          <w:b/>
        </w:rPr>
        <w:t>SKU 行级，不作用于订单</w:t>
      </w:r>
      <w:r>
        <w:rPr>
          <w:rFonts w:eastAsia="Microsoft YaHei" w:ascii="Microsoft YaHei" w:hAnsi="Microsoft YaHei"/>
          <w:b w:val="0"/>
        </w:rPr>
        <w:t>）。SKU 行级券的门槛 X 判定与减免 Y 计算均只针对该 SKU 行的实付金额，与其余商品无关（详见 §4.3.6 C 端表现）。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枚举扩展</w:t>
      </w:r>
      <w:r>
        <w:rPr>
          <w:rFonts w:eastAsia="Microsoft YaHei" w:ascii="Microsoft YaHei" w:hAnsi="Microsoft YaHei"/>
          <w:b w:val="0"/>
        </w:rPr>
        <w:t>：后续如新增可共用优惠类型（如「运费券」「会员折扣」），按字典表追加枚举值即可，前端下拉/多选项自动读取字典，无需改代码。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 xml:space="preserve">⚠️ </w:t>
      </w:r>
      <w:r>
        <w:rPr>
          <w:rFonts w:eastAsia="Microsoft YaHei" w:ascii="Microsoft YaHei" w:hAnsi="Microsoft YaHei"/>
          <w:b/>
        </w:rPr>
        <w:t>待确认 @技术Owner</w:t>
      </w:r>
      <w:r>
        <w:rPr>
          <w:rFonts w:eastAsia="Microsoft YaHei" w:ascii="Microsoft YaHei" w:hAnsi="Microsoft YaHei"/>
          <w:b w:val="0"/>
        </w:rPr>
        <w:t>：三项枚举编码命名是否与既有促销体系字典表一致；「可多张使用」叠加张数是否需要独立上限字段（当前复用「每人领取」）。</w:t>
      </w:r>
    </w:p>
    <w:p>
      <w:pPr>
        <w:pStyle w:val="Heading4"/>
      </w:pPr>
      <w:r>
        <w:rPr>
          <w:rFonts w:eastAsia="Microsoft YaHei" w:ascii="Microsoft YaHei" w:hAnsi="Microsoft YaHei"/>
        </w:rPr>
        <w:t xml:space="preserve">4.1.3.3 「阶梯优惠券」计算逻辑 </w:t>
      </w:r>
      <w:r>
        <w:rPr>
          <w:rFonts w:eastAsia="Microsoft YaHei" w:ascii="Microsoft YaHei" w:hAnsi="Microsoft YaHei"/>
          <w:b w:val="0"/>
        </w:rPr>
        <w:t>本期新增</w:t>
      </w:r>
    </w:p>
    <w:p>
      <w:r>
        <w:rPr>
          <w:rFonts w:eastAsia="Microsoft YaHei" w:ascii="Microsoft YaHei" w:hAnsi="Microsoft YaHei"/>
          <w:b/>
        </w:rPr>
        <w:t>功能说明</w:t>
      </w:r>
      <w:r>
        <w:rPr>
          <w:rFonts w:eastAsia="Microsoft YaHei" w:ascii="Microsoft YaHei" w:hAnsi="Microsoft YaHei"/>
          <w:b w:val="0"/>
        </w:rPr>
        <w:t>：满减券默认为「单档满减」——订单满 X 元减 Y 元，</w:t>
      </w:r>
      <w:r>
        <w:rPr>
          <w:rFonts w:eastAsia="Microsoft YaHei" w:ascii="Microsoft YaHei" w:hAnsi="Microsoft YaHei"/>
          <w:b/>
        </w:rPr>
        <w:t>只减一次</w:t>
      </w:r>
      <w:r>
        <w:rPr>
          <w:rFonts w:eastAsia="Microsoft YaHei" w:ascii="Microsoft YaHei" w:hAnsi="Microsoft YaHei"/>
          <w:b w:val="0"/>
        </w:rPr>
        <w:t>。勾选「阶梯优惠券」后升级为「阶梯满减」——订单金额</w:t>
      </w:r>
      <w:r>
        <w:rPr>
          <w:rFonts w:eastAsia="Microsoft YaHei" w:ascii="Microsoft YaHei" w:hAnsi="Microsoft YaHei"/>
          <w:b/>
        </w:rPr>
        <w:t>每满一个 X，就多减一份 Y</w:t>
      </w:r>
      <w:r>
        <w:rPr>
          <w:rFonts w:eastAsia="Microsoft YaHei" w:ascii="Microsoft YaHei" w:hAnsi="Microsoft YaHei"/>
          <w:b w:val="0"/>
        </w:rPr>
        <w:t>，减免金额随订单金额阶梯式增长。</w:t>
      </w:r>
    </w:p>
    <w:p>
      <w:r>
        <w:rPr>
          <w:rFonts w:eastAsia="Microsoft YaHei" w:ascii="Microsoft YaHei" w:hAnsi="Microsoft YaHei"/>
          <w:b/>
        </w:rPr>
        <w:t>计算公式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公式 / 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阶梯档数 n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BE123C"/>
              </w:rPr>
              <w:t>n = floor(订单可用商品金额 ÷ X)</w:t>
            </w:r>
            <w:r>
              <w:rPr>
                <w:rFonts w:eastAsia="Microsoft YaHei" w:ascii="Microsoft YaHei" w:hAnsi="Microsoft YaHei"/>
                <w:b w:val="0"/>
              </w:rPr>
              <w:t>（向下取整）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减免金额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BE123C"/>
              </w:rPr>
              <w:t>减免 = n × 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计算基数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「订单可用商品金额」= 本券适用商品范围内的商品实付金额合计（</w:t>
            </w:r>
            <w:r>
              <w:rPr>
                <w:rFonts w:eastAsia="Microsoft YaHei" w:ascii="Microsoft YaHei" w:hAnsi="Microsoft YaHei"/>
                <w:b/>
              </w:rPr>
              <w:t>不含运费</w:t>
            </w:r>
            <w:r>
              <w:rPr>
                <w:rFonts w:eastAsia="Microsoft YaHei" w:ascii="Microsoft YaHei" w:hAnsi="Microsoft YaHei"/>
                <w:b w:val="0"/>
              </w:rPr>
              <w:t>；若与多盒多折共用，取多盒多折后的实付金额）。</w:t>
            </w:r>
            <w:r>
              <w:rPr>
                <w:rFonts w:eastAsia="Microsoft YaHei" w:ascii="Microsoft YaHei" w:hAnsi="Microsoft YaHei"/>
                <w:b/>
              </w:rPr>
              <w:t>指定商品券时该合计即单个 SKU 行金额，作用于 SKU 行级，不作用于订单总价</w:t>
            </w:r>
            <w:r>
              <w:rPr>
                <w:rFonts w:eastAsia="Microsoft YaHei" w:ascii="Microsoft YaHei" w:hAnsi="Microsoft YaHei"/>
                <w:b w:val="0"/>
              </w:rPr>
              <w:t>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封顶规则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 xml:space="preserve">减免金额 </w:t>
            </w:r>
            <w:r>
              <w:rPr>
                <w:rFonts w:eastAsia="Microsoft YaHei" w:ascii="Microsoft YaHei" w:hAnsi="Microsoft YaHei"/>
                <w:b/>
              </w:rPr>
              <w:t>不得超过</w:t>
            </w:r>
            <w:r>
              <w:rPr>
                <w:rFonts w:eastAsia="Microsoft YaHei" w:ascii="Microsoft YaHei" w:hAnsi="Microsoft YaHei"/>
                <w:b w:val="0"/>
              </w:rPr>
              <w:t>订单可用商品金额；超出时按订单可用商品金额封顶（订单实付不为负）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单档模式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 xml:space="preserve">未勾选时 </w:t>
            </w:r>
            <w:r>
              <w:rPr>
                <w:rFonts w:ascii="Microsoft YaHei" w:hAnsi="Microsoft YaHei" w:eastAsia="Microsoft YaHei"/>
                <w:color w:val="BE123C"/>
              </w:rPr>
              <w:t>n</w:t>
            </w:r>
            <w:r>
              <w:rPr>
                <w:rFonts w:eastAsia="Microsoft YaHei" w:ascii="Microsoft YaHei" w:hAnsi="Microsoft YaHei"/>
                <w:b w:val="0"/>
              </w:rPr>
              <w:t xml:space="preserve"> 恒定为 0 或 1：订单金额 ≥ X 则 n=1，否则 n=0</w:t>
            </w:r>
          </w:p>
        </w:tc>
      </w:tr>
    </w:tbl>
    <w:p>
      <w:r>
        <w:rPr>
          <w:rFonts w:eastAsia="Microsoft YaHei" w:ascii="Microsoft YaHei" w:hAnsi="Microsoft YaHei"/>
          <w:b/>
        </w:rPr>
        <w:t>数据演练（以「满 300 减 100」为例）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订单可用商品金额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单档满减（不勾选）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阶梯满减（勾选）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阶梯计算过程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¥ 280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不满足门槛，减 ¥0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减 ¥0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floor(280÷300)=0 → 0×100=0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¥ 300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减 ¥100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减 ¥100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floor(300÷300)=1 → 1×100=100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¥ 599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减 ¥100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减 ¥100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floor(599÷300)=1 → 1×100=100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¥ 600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减 ¥100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减 ¥200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floor(600÷300)=2 → 2×100=200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¥ 900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减 ¥100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减 ¥300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floor(900÷300)=3 → 3×100=300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¥ 1250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减 ¥100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减 ¥400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floor(1250÷300)=4 → 4×100=400</w:t>
            </w:r>
          </w:p>
        </w:tc>
      </w:tr>
    </w:tbl>
    <w:p>
      <w:r>
        <w:rPr>
          <w:rFonts w:eastAsia="Microsoft YaHei" w:ascii="Microsoft YaHei" w:hAnsi="Microsoft YaHei"/>
          <w:b/>
        </w:rPr>
        <w:t>业务规则与边界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默认值</w:t>
      </w:r>
      <w:r>
        <w:rPr>
          <w:rFonts w:eastAsia="Microsoft YaHei" w:ascii="Microsoft YaHei" w:hAnsi="Microsoft YaHei"/>
          <w:b w:val="0"/>
        </w:rPr>
        <w:t>：新建券时「阶梯优惠券」</w:t>
      </w:r>
      <w:r>
        <w:rPr>
          <w:rFonts w:eastAsia="Microsoft YaHei" w:ascii="Microsoft YaHei" w:hAnsi="Microsoft YaHei"/>
          <w:b/>
        </w:rPr>
        <w:t>不勾选</w:t>
      </w:r>
      <w:r>
        <w:rPr>
          <w:rFonts w:eastAsia="Microsoft YaHei" w:ascii="Microsoft YaHei" w:hAnsi="Microsoft YaHei"/>
          <w:b w:val="0"/>
        </w:rPr>
        <w:t>（即单档满减），保持与存量券行为一致。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后台交互</w:t>
      </w:r>
      <w:r>
        <w:rPr>
          <w:rFonts w:eastAsia="Microsoft YaHei" w:ascii="Microsoft YaHei" w:hAnsi="Microsoft YaHei"/>
          <w:b w:val="0"/>
        </w:rPr>
        <w:t>：勾选后表单下方实时展示</w:t>
      </w:r>
      <w:r>
        <w:rPr>
          <w:rFonts w:eastAsia="Microsoft YaHei" w:ascii="Microsoft YaHei" w:hAnsi="Microsoft YaHei"/>
          <w:b/>
        </w:rPr>
        <w:t>阶梯试算示例</w:t>
      </w:r>
      <w:r>
        <w:rPr>
          <w:rFonts w:eastAsia="Microsoft YaHei" w:ascii="Microsoft YaHei" w:hAnsi="Microsoft YaHei"/>
          <w:b w:val="0"/>
        </w:rPr>
        <w:t>（前 3 档：满X减Y / 满2X减2Y / 满3X减3Y），帮助运营确认配置正确；X 或 Y 未填写时提示「请先填写完整的『满 X 元，减 Y 元』规则」。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C 端展示文案</w:t>
      </w:r>
      <w:r>
        <w:rPr>
          <w:rFonts w:eastAsia="Microsoft YaHei" w:ascii="Microsoft YaHei" w:hAnsi="Microsoft YaHei"/>
          <w:b w:val="0"/>
        </w:rPr>
        <w:t>：阶梯券在券包/确认订单页的面额区展示为「</w:t>
      </w:r>
      <w:r>
        <w:rPr>
          <w:rFonts w:eastAsia="Microsoft YaHei" w:ascii="Microsoft YaHei" w:hAnsi="Microsoft YaHei"/>
          <w:b/>
        </w:rPr>
        <w:t>每满 X 减 Y</w:t>
      </w:r>
      <w:r>
        <w:rPr>
          <w:rFonts w:eastAsia="Microsoft YaHei" w:ascii="Microsoft YaHei" w:hAnsi="Microsoft YaHei"/>
          <w:b w:val="0"/>
        </w:rPr>
        <w:t>」（单档券为「满 X 减 Y</w:t>
      </w:r>
      <w:r>
        <w:rPr>
          <w:rFonts w:eastAsia="Microsoft YaHei" w:ascii="Microsoft YaHei" w:hAnsi="Microsoft YaHei"/>
          <w:b w:val="0"/>
        </w:rPr>
        <w:t>」），券卡片右下角追加小字「可叠加」；确认订单页选中后实时显示本单实际减免金额。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与「可共用优惠」的关系</w:t>
      </w:r>
      <w:r>
        <w:rPr>
          <w:rFonts w:eastAsia="Microsoft YaHei" w:ascii="Microsoft YaHei" w:hAnsi="Microsoft YaHei"/>
          <w:b w:val="0"/>
        </w:rPr>
        <w:t>：两者</w:t>
      </w:r>
      <w:r>
        <w:rPr>
          <w:rFonts w:eastAsia="Microsoft YaHei" w:ascii="Microsoft YaHei" w:hAnsi="Microsoft YaHei"/>
          <w:b/>
        </w:rPr>
        <w:t>互相独立</w:t>
      </w:r>
      <w:r>
        <w:rPr>
          <w:rFonts w:eastAsia="Microsoft YaHei" w:ascii="Microsoft YaHei" w:hAnsi="Microsoft YaHei"/>
          <w:b w:val="0"/>
        </w:rPr>
        <w:t>——「阶梯」控制本券</w:t>
      </w:r>
      <w:r>
        <w:rPr>
          <w:rFonts w:eastAsia="Microsoft YaHei" w:ascii="Microsoft YaHei" w:hAnsi="Microsoft YaHei"/>
          <w:b/>
        </w:rPr>
        <w:t>自身</w:t>
      </w:r>
      <w:r>
        <w:rPr>
          <w:rFonts w:eastAsia="Microsoft YaHei" w:ascii="Microsoft YaHei" w:hAnsi="Microsoft YaHei"/>
          <w:b w:val="0"/>
        </w:rPr>
        <w:t>的减免计算方式；「可共用优惠」控制本券</w:t>
      </w:r>
      <w:r>
        <w:rPr>
          <w:rFonts w:eastAsia="Microsoft YaHei" w:ascii="Microsoft YaHei" w:hAnsi="Microsoft YaHei"/>
          <w:b/>
        </w:rPr>
        <w:t>与其他优惠</w:t>
      </w:r>
      <w:r>
        <w:rPr>
          <w:rFonts w:eastAsia="Microsoft YaHei" w:ascii="Microsoft YaHei" w:hAnsi="Microsoft YaHei"/>
          <w:b w:val="0"/>
        </w:rPr>
        <w:t>能否并存。阶梯券同样受可共用优惠约束。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与「可多张使用」叠加</w:t>
      </w:r>
      <w:r>
        <w:rPr>
          <w:rFonts w:eastAsia="Microsoft YaHei" w:ascii="Microsoft YaHei" w:hAnsi="Microsoft YaHei"/>
          <w:b w:val="0"/>
        </w:rPr>
        <w:t>：若同时勾选「阶梯优惠券」+「可多张使用」，多张同名阶梯券的减免</w:t>
      </w:r>
      <w:r>
        <w:rPr>
          <w:rFonts w:eastAsia="Microsoft YaHei" w:ascii="Microsoft YaHei" w:hAnsi="Microsoft YaHei"/>
          <w:b/>
        </w:rPr>
        <w:t>分别独立计算后相加</w:t>
      </w:r>
      <w:r>
        <w:rPr>
          <w:rFonts w:eastAsia="Microsoft YaHei" w:ascii="Microsoft YaHei" w:hAnsi="Microsoft YaHei"/>
          <w:b w:val="0"/>
        </w:rPr>
        <w:t>，总减免仍受订单可用商品金额封顶约束。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 xml:space="preserve">⚠️ </w:t>
      </w:r>
      <w:r>
        <w:rPr>
          <w:rFonts w:eastAsia="Microsoft YaHei" w:ascii="Microsoft YaHei" w:hAnsi="Microsoft YaHei"/>
          <w:b/>
        </w:rPr>
        <w:t>待确认 @技术Owner</w:t>
      </w:r>
      <w:r>
        <w:rPr>
          <w:rFonts w:eastAsia="Microsoft YaHei" w:ascii="Microsoft YaHei" w:hAnsi="Microsoft YaHei"/>
          <w:b w:val="0"/>
        </w:rPr>
        <w:t>：① 阶梯减免是否需要独立「减免上限（封顶金额）」配置项（当前仅按订单金额封顶）；② 计算基数是否包含赠品/换购商品金额。</w:t>
      </w:r>
    </w:p>
    <w:p>
      <w:pPr>
        <w:pStyle w:val="Heading3"/>
      </w:pPr>
      <w:r>
        <w:rPr>
          <w:rFonts w:eastAsia="Microsoft YaHei" w:ascii="Microsoft YaHei" w:hAnsi="Microsoft YaHei"/>
        </w:rPr>
        <w:t>4.1.4 P2 发券活动管理列表 + D3 发券活动（规则引擎）</w:t>
      </w:r>
      <w:r>
        <w:rPr>
          <w:rFonts w:eastAsia="Microsoft YaHei" w:ascii="Microsoft YaHei" w:hAnsi="Microsoft YaHei"/>
          <w:b w:val="0"/>
        </w:rPr>
        <w:t>本期新增</w:t>
      </w:r>
    </w:p>
    <w:p>
      <w:r>
        <w:rPr>
          <w:rFonts w:eastAsia="Microsoft YaHei" w:ascii="Microsoft YaHei" w:hAnsi="Microsoft YaHei"/>
          <w:b/>
        </w:rPr>
        <w:t>P2 发券活动管理列表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31379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79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P2发券活动管理列表</w:t>
      </w:r>
    </w:p>
    <w:p>
      <w:r>
        <w:rPr>
          <w:rFonts w:eastAsia="Microsoft YaHei" w:ascii="Microsoft YaHei" w:hAnsi="Microsoft YaHei"/>
          <w:b/>
        </w:rPr>
        <w:t>列表字段与筛选（关联直播板块增量）</w:t>
      </w:r>
      <w:r>
        <w:rPr>
          <w:rFonts w:eastAsia="Microsoft YaHei" w:ascii="Microsoft YaHei" w:hAnsi="Microsoft YaHei"/>
          <w:b w:val="0"/>
        </w:rPr>
        <w:t>：在既有字段（活动名称 / 触发源 / 适用会员等级 / 关联券模板 / 每人上限 / 开始发券时间 / 状态）基础上，</w:t>
      </w:r>
      <w:r>
        <w:rPr>
          <w:rFonts w:eastAsia="Microsoft YaHei" w:ascii="Microsoft YaHei" w:hAnsi="Microsoft YaHei"/>
          <w:b/>
        </w:rPr>
        <w:t>新增「关联直播标签」列</w:t>
      </w:r>
      <w:r>
        <w:rPr>
          <w:rFonts w:eastAsia="Microsoft YaHei" w:ascii="Microsoft YaHei" w:hAnsi="Microsoft YaHei"/>
          <w:b w:val="0"/>
        </w:rPr>
        <w:t>——仅当活动触发源=直播时长时展示所关联的直播标签（Tag 样式），非直播时长活动该列显示「—」。列表顶部筛选区在既有「触发源 / 状态 / 关键词」基础上，</w:t>
      </w:r>
      <w:r>
        <w:rPr>
          <w:rFonts w:eastAsia="Microsoft YaHei" w:ascii="Microsoft YaHei" w:hAnsi="Microsoft YaHei"/>
          <w:b/>
        </w:rPr>
        <w:t>新增「关联直播标签」单选下拉</w:t>
      </w:r>
      <w:r>
        <w:rPr>
          <w:rFonts w:eastAsia="Microsoft YaHei" w:ascii="Microsoft YaHei" w:hAnsi="Microsoft YaHei"/>
          <w:b w:val="0"/>
        </w:rPr>
        <w:t>（数据来源同 D3，取标签管理·直播标签类型启用项），与「触发源=直播时长」组合可快速定位直播发券活动。</w:t>
      </w:r>
    </w:p>
    <w:p>
      <w:r>
        <w:rPr>
          <w:rFonts w:eastAsia="Microsoft YaHei" w:ascii="Microsoft YaHei" w:hAnsi="Microsoft YaHei"/>
          <w:b/>
        </w:rPr>
        <w:t>P2 列表字段表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需求说明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勾选框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多选，用于批量操作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活动名称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发券活动名称（文本）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取《发券活动表》name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触发源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触发来源类型展示（如「直播时长」）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 trigger 字段；本期固定为「直播时长」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关联直播标签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所关联的直播标签名称；非直播时长活动显示「—」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本期新增</w:t>
            </w:r>
            <w:r>
              <w:rPr>
                <w:rFonts w:eastAsia="Microsoft YaHei" w:ascii="Microsoft YaHei" w:hAnsi="Microsoft YaHei"/>
                <w:b w:val="0"/>
              </w:rPr>
              <w:t xml:space="preserve"> 仅当触发源=直播时长时展示（Tag 样式）；取关联标签表的 tag_name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观看阈值/条件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触发条件的文本描述（如「观看满30分钟」）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 threshold_text（由触发源+阈值数值组合生成，见 D3 表单）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关联券模板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本活动关联的券模板名称列表（多行展示）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取关联关系表，多券时换行显示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已发放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已发放的券实例总数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聚合《用户券表》count(where activity_id)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 xml:space="preserve">活动状态 Tag（未开始 / </w:t>
            </w:r>
            <w:r>
              <w:rPr>
                <w:rFonts w:eastAsia="Microsoft YaHei" w:ascii="Microsoft YaHei" w:hAnsi="Microsoft YaHei"/>
                <w:b w:val="0"/>
              </w:rPr>
              <w:t>进行中</w:t>
            </w:r>
            <w:r>
              <w:rPr>
                <w:rFonts w:eastAsia="Microsoft YaHei" w:ascii="Microsoft YaHei" w:hAnsi="Microsoft YaHei"/>
                <w:b w:val="0"/>
              </w:rPr>
              <w:t xml:space="preserve"> / 已结束）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 status 枚举；进行中=绿色Tag、未开始=蓝色Tag、其余灰色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开始发券时间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计划开始执行发券的时间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 start_time（精确到秒）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操作列按钮（见下方功能按钮表）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</w:tbl>
    <w:p>
      <w:r>
        <w:rPr>
          <w:rFonts w:eastAsia="Microsoft YaHei" w:ascii="Microsoft YaHei" w:hAnsi="Microsoft YaHei"/>
          <w:b/>
        </w:rPr>
        <w:t>P2 筛选条件表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筛选条件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控件类型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查询说明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关键词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文本输入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支持按「活动名称」模糊搜索；空=不筛选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触发源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下拉单选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全部 / 直播时长；默认「全部」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下拉单选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全部 / 未开始 / 进行中 / 已结束；默认「全部」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关联直播标签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下拉单选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本期新增</w:t>
            </w:r>
            <w:r>
              <w:rPr>
                <w:rFonts w:eastAsia="Microsoft YaHei" w:ascii="Microsoft YaHei" w:hAnsi="Microsoft YaHei"/>
                <w:b w:val="0"/>
              </w:rPr>
              <w:t xml:space="preserve"> 取标签管理·直播标签类型启用项；与「触发源=直播时长」组合可快速定位直播发券活动；非直播时该筛选置灰或隐藏</w:t>
            </w:r>
          </w:p>
        </w:tc>
      </w:tr>
    </w:tbl>
    <w:p>
      <w:r>
        <w:rPr>
          <w:rFonts w:eastAsia="Microsoft YaHei" w:ascii="Microsoft YaHei" w:hAnsi="Microsoft YaHei"/>
          <w:b/>
        </w:rPr>
        <w:t>P2 功能按钮（操作列 + 全局按钮）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按钮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显示条件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功能说明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权限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＋ 新建发券活动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列表顶部工具栏右侧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始终可见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跳转 D3 新建页（标题「新建发券活动」，表单空白）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直播运营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搜索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筛选区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始终可见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按当前筛选条件刷新列表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所有角色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重置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筛选区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始终可见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清空所有筛选条件并刷新列表（恢复默认「全部」状态）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所有角色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编辑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列表操作列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所有状态均可见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跳转 D3 编辑页（标题切换为「编辑发券活动」，表单回填当前活动数据）；</w:t>
            </w:r>
            <w:r>
              <w:rPr>
                <w:rFonts w:eastAsia="Microsoft YaHei" w:ascii="Microsoft YaHei" w:hAnsi="Microsoft YaHei"/>
                <w:b/>
              </w:rPr>
              <w:t>仅「未开始」态的活动可保存修改</w:t>
            </w:r>
            <w:r>
              <w:rPr>
                <w:rFonts w:eastAsia="Microsoft YaHei" w:ascii="Microsoft YaHei" w:hAnsi="Microsoft YaHei"/>
                <w:b w:val="0"/>
              </w:rPr>
              <w:t>，进行中/已结束态进入编辑页后「保存」按钮禁用或隐藏（或前端拦截提示"进行中/已结束的活动不可编辑"）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直播运营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结束活动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列表操作列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仅「未开始 / 进行中」态可见可点击；「已结束」态</w:t>
            </w:r>
            <w:r>
              <w:rPr>
                <w:rFonts w:eastAsia="Microsoft YaHei" w:ascii="Microsoft YaHei" w:hAnsi="Microsoft YaHei"/>
                <w:b/>
              </w:rPr>
              <w:t>不显示</w:t>
            </w:r>
            <w:r>
              <w:rPr>
                <w:rFonts w:eastAsia="Microsoft YaHei" w:ascii="Microsoft YaHei" w:hAnsi="Microsoft YaHei"/>
                <w:b w:val="0"/>
              </w:rPr>
              <w:t>该按钮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二次确认弹窗「确认结束该发券活动？结束后立即停止发券且不可重新开启」→ 确认后状态置为「已结束」（</w:t>
            </w:r>
            <w:r>
              <w:rPr>
                <w:rFonts w:eastAsia="Microsoft YaHei" w:ascii="Microsoft YaHei" w:hAnsi="Microsoft YaHei"/>
                <w:b/>
              </w:rPr>
              <w:t>终态，不可重开</w:t>
            </w:r>
            <w:r>
              <w:rPr>
                <w:rFonts w:eastAsia="Microsoft YaHei" w:ascii="Microsoft YaHei" w:hAnsi="Microsoft YaHei"/>
                <w:b w:val="0"/>
              </w:rPr>
              <w:t>）；</w:t>
            </w:r>
            <w:r>
              <w:rPr>
                <w:rFonts w:eastAsia="Microsoft YaHei" w:ascii="Microsoft YaHei" w:hAnsi="Microsoft YaHei"/>
                <w:b/>
              </w:rPr>
              <w:t>立即停止发券</w:t>
            </w:r>
            <w:r>
              <w:rPr>
                <w:rFonts w:eastAsia="Microsoft YaHei" w:ascii="Microsoft YaHei" w:hAnsi="Microsoft YaHei"/>
                <w:b w:val="0"/>
              </w:rPr>
              <w:t>（未发放的关联券不再发放），</w:t>
            </w:r>
            <w:r>
              <w:rPr>
                <w:rFonts w:eastAsia="Microsoft YaHei" w:ascii="Microsoft YaHei" w:hAnsi="Microsoft YaHei"/>
                <w:b/>
              </w:rPr>
              <w:t>已发放到用户钱包的券实例不受影响</w:t>
            </w:r>
            <w:r>
              <w:rPr>
                <w:rFonts w:eastAsia="Microsoft YaHei" w:ascii="Microsoft YaHei" w:hAnsi="Microsoft YaHei"/>
                <w:b w:val="0"/>
              </w:rPr>
              <w:t>（仍可按其使用状态正常使用）；与「删除活动」区别：结束保留活动记录，删除为不可恢复移除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直播运营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删除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列表操作列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所有状态均可见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二次确认弹窗「确认删除该发券活动？删除后不可恢复」→ 确认后删除活动记录；</w:t>
            </w:r>
            <w:r>
              <w:rPr>
                <w:rFonts w:eastAsia="Microsoft YaHei" w:ascii="Microsoft YaHei" w:hAnsi="Microsoft YaHei"/>
                <w:b/>
              </w:rPr>
              <w:t>已发放的券实例不受影响</w:t>
            </w:r>
            <w:r>
              <w:rPr>
                <w:rFonts w:eastAsia="Microsoft YaHei" w:ascii="Microsoft YaHei" w:hAnsi="Microsoft YaHei"/>
                <w:b w:val="0"/>
              </w:rPr>
              <w:t>（券独立于活动存在）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直播运营</w:t>
            </w:r>
          </w:p>
        </w:tc>
      </w:tr>
    </w:tbl>
    <w:p>
      <w:pPr>
        <w:shd w:val="clear" w:color="auto" w:fill="F8FAFC"/>
      </w:pPr>
      <w:r>
        <w:rPr>
          <w:rFonts w:eastAsia="Microsoft YaHei" w:ascii="Microsoft YaHei" w:hAnsi="Microsoft YaHei"/>
          <w:b w:val="0"/>
        </w:rPr>
        <w:t xml:space="preserve">📌 </w:t>
      </w:r>
      <w:r>
        <w:rPr>
          <w:rFonts w:eastAsia="Microsoft YaHei" w:ascii="Microsoft YaHei" w:hAnsi="Microsoft YaHei"/>
          <w:b/>
        </w:rPr>
        <w:t>P2 列表排序与分页</w:t>
      </w:r>
      <w:r>
        <w:rPr>
          <w:rFonts w:eastAsia="Microsoft YaHei" w:ascii="Microsoft YaHei" w:hAnsi="Microsoft YaHei"/>
          <w:b w:val="0"/>
        </w:rPr>
        <w:t>：默认按「开始发券时间」倒序（最新创建的在顶部）；分页支持 20 / 50 / 100 条每页，默认 20。列表无数据时显示空态「暂无发券活动」。</w:t>
      </w:r>
    </w:p>
    <w:p>
      <w:r>
        <w:rPr>
          <w:rFonts w:eastAsia="Microsoft YaHei" w:ascii="Microsoft YaHei" w:hAnsi="Microsoft YaHei"/>
          <w:b/>
        </w:rPr>
        <w:t>D3 新建/编辑发券活动（规则引擎）</w:t>
      </w:r>
    </w:p>
    <w:p>
      <w:r>
        <w:rPr>
          <w:rFonts w:eastAsia="Microsoft YaHei" w:ascii="Microsoft YaHei" w:hAnsi="Microsoft YaHei"/>
          <w:b/>
        </w:rPr>
        <w:t>D3 新建/编辑发券活动（规则引擎）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31379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79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D3新建编辑发券活动</w:t>
      </w:r>
    </w:p>
    <w:p>
      <w:r>
        <w:rPr>
          <w:rFonts w:eastAsia="Microsoft YaHei" w:ascii="Microsoft YaHei" w:hAnsi="Microsoft YaHei"/>
          <w:b/>
        </w:rPr>
        <w:t>D3 表单字段（规则引擎）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逻辑说明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校验规则（新增/编辑通用）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活动名称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文本输入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必填</w:t>
            </w:r>
            <w:r>
              <w:rPr>
                <w:rFonts w:eastAsia="Microsoft YaHei" w:ascii="Microsoft YaHei" w:hAnsi="Microsoft YaHei"/>
                <w:b w:val="0"/>
              </w:rPr>
              <w:t>；空→提示"请填写活动名称"；≤50 字符（超长截断并提示）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触发源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本期固定为「直播时长」，</w:t>
            </w:r>
            <w:r>
              <w:rPr>
                <w:rFonts w:eastAsia="Microsoft YaHei" w:ascii="Microsoft YaHei" w:hAnsi="Microsoft YaHei"/>
                <w:b/>
              </w:rPr>
              <w:t>不可选</w:t>
            </w:r>
            <w:r>
              <w:rPr>
                <w:rFonts w:eastAsia="Microsoft YaHei" w:ascii="Microsoft YaHei" w:hAnsi="Microsoft YaHei"/>
                <w:b w:val="0"/>
              </w:rPr>
              <w:t>（只读 Tag，同 §3.5 券类型固定展示逻辑）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固定值（恒=直播时长，无需选择）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本期唯一触发源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观看阈值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观看满 X 分钟（本期触发源固定=「直播时长」，阈值标签固定，min=1）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必填≥1 整数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阈值文本见原型 D3 表单（snThresholdText）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关联直播标签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固定显示（本期触发源恒为「直播时长」）；下拉选直播标签（数据来源：平台「营销管理」·标签类型=直播标签，默认内置标签「福利直播」（标签描述：可发券直播））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必选 1</w:t>
            </w:r>
            <w:r>
              <w:rPr>
                <w:rFonts w:eastAsia="Microsoft YaHei" w:ascii="Microsoft YaHei" w:hAnsi="Microsoft YaHei"/>
                <w:b w:val="0"/>
              </w:rPr>
              <w:t>（取直播标签启用项）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适用会员等级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全部会员 / 指定等级(Lv1-8 多选 chip)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默认「全部会员」；选「指定等级」时</w:t>
            </w:r>
            <w:r>
              <w:rPr>
                <w:rFonts w:eastAsia="Microsoft YaHei" w:ascii="Microsoft YaHei" w:hAnsi="Microsoft YaHei"/>
                <w:b/>
              </w:rPr>
              <w:t>至少勾选 1 个等级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每人限制发券上限（每种）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数字≥1，默认 1；多选券模板时每种独立限张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必填≥1 整数</w:t>
            </w:r>
            <w:r>
              <w:rPr>
                <w:rFonts w:eastAsia="Microsoft YaHei" w:ascii="Microsoft YaHei" w:hAnsi="Microsoft YaHei"/>
                <w:b w:val="0"/>
              </w:rPr>
              <w:t>；非法（0/负数/非数字）→提示"每人上限须≥1"；最大 999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呼应 v9.2 文案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开始发券时间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datetime-local + 秒(0-59) 精确到秒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必填</w:t>
            </w:r>
            <w:r>
              <w:rPr>
                <w:rFonts w:eastAsia="Microsoft YaHei" w:ascii="Microsoft YaHei" w:hAnsi="Microsoft YaHei"/>
                <w:b w:val="0"/>
              </w:rPr>
              <w:t>；空→提示"请选择开始发券时间"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异步发券，无冷却/生效时段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关联券模板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页面内可勾选（多选），实时显示已选数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/>
              </w:rPr>
              <w:t>至少 1 个</w:t>
            </w:r>
            <w:r>
              <w:rPr>
                <w:rFonts w:eastAsia="Microsoft YaHei" w:ascii="Microsoft YaHei" w:hAnsi="Microsoft YaHei"/>
                <w:b w:val="0"/>
              </w:rPr>
              <w:t>；空→提示"请至少关联一个券模板"；最多 20 个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</w:tbl>
    <w:p>
      <w:r>
        <w:rPr>
          <w:rFonts w:eastAsia="Microsoft YaHei" w:ascii="Microsoft YaHei" w:hAnsi="Microsoft YaHei"/>
          <w:b w:val="0"/>
        </w:rPr>
        <w:t xml:space="preserve">⚠️ </w:t>
      </w:r>
      <w:r>
        <w:rPr>
          <w:rFonts w:eastAsia="Microsoft YaHei" w:ascii="Microsoft YaHei" w:hAnsi="Microsoft YaHei"/>
          <w:b/>
        </w:rPr>
        <w:t>直播标签数据源</w:t>
      </w:r>
      <w:r>
        <w:rPr>
          <w:rFonts w:eastAsia="Microsoft YaHei" w:ascii="Microsoft YaHei" w:hAnsi="Microsoft YaHei"/>
          <w:b w:val="0"/>
        </w:rPr>
        <w:t>：直播标签由平台「营销管理」统一维护（会员管理 → 标签管理 为同一页面，共用数据），标签类型=直播标签，默认内置标签「福利直播」（标签描述：可发券直播）。发券活动「关联直播标签」下拉取标签管理的直播标签列表，不在发券模块内独立维护标签。</w:t>
      </w:r>
    </w:p>
    <w:p>
      <w:r>
        <w:rPr>
          <w:rFonts w:eastAsia="Microsoft YaHei" w:ascii="Microsoft YaHei" w:hAnsi="Microsoft YaHei"/>
          <w:b/>
        </w:rPr>
        <w:t>D3 功能按钮（表单操作按钮）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按钮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显示条件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功能说明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权限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保存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表单底部右侧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始终可见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依次校验全部必填项（活动名称/观看阈值/关联直播标签/每人上限/开始发券时间/关联券模板≥1）→ 校验通过后写发券活动记录（触发源/阈值文本/等级/券模板/每人上限/开始时间）→ toast"保存成功"并跳转 P2 列表页（新建时新记录置顶，编辑时原地刷新）；</w:t>
            </w:r>
            <w:r>
              <w:rPr>
                <w:rFonts w:eastAsia="Microsoft YaHei" w:ascii="Microsoft YaHei" w:hAnsi="Microsoft YaHei"/>
                <w:b/>
              </w:rPr>
              <w:t>编辑模式下仅「未开始」态的活动可保存修改</w:t>
            </w:r>
            <w:r>
              <w:rPr>
                <w:rFonts w:eastAsia="Microsoft YaHei" w:ascii="Microsoft YaHei" w:hAnsi="Microsoft YaHei"/>
                <w:b w:val="0"/>
              </w:rPr>
              <w:t>，进行中 / 已结束态进入编辑页后「保存」按钮 disabled 并 tooltip 提示"进行中/已结束的活动不可编辑"；保存中按钮 disabled + loading 文字"保存中..."防止重复提交；保存失败 → toast 显示后端错误信息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直播运营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取消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表单底部（保存按钮左侧）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始终可见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未做任何表单修改时直接返回 P2 列表页；有修改但未保存时弹窗确认「当前修改尚未保存，确定离开吗？」（确认 / 取消两个按钮）→ 确认返回列表页 / 取消留在当前页继续编辑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所有角色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4.1.4.1 详细逻辑规则</w:t>
      </w:r>
    </w:p>
    <w:p>
      <w:r>
        <w:rPr>
          <w:rFonts w:eastAsia="Microsoft YaHei" w:ascii="Microsoft YaHei" w:hAnsi="Microsoft YaHei"/>
          <w:b/>
        </w:rPr>
        <w:t>界面与展示规则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入参校验（P2 列表页）：触发源下拉筛选支持单选，「关联直播标签」下拉筛选支持单选（取标签管理·直播标签类型启用项）；时间范围为日期区间（开始~结束），空筛选条件默认查全部；列表无数据时显示空态"暂无发券活动"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入参校验（D3 编辑页）：活动名称文本必填，空值→提示"请填写活动名称"；关联券模板至少勾选 1 个，空→提示"请至少关联一个券模板"；每人限制发券上限≥1 的数字输入，非法（0/负数/非数字）→提示"每人上限须≥1"；开始发券时间为 datetime-local 精确到秒，必填。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极限值处理：活动名称最长 50 字符，超长截断并提示；每人上限最大值 999；关联券模板最多勾选 20 个。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动态表单联动：本期触发源固定为「直播时长」，无切换联动；观看阈值恒为「观看满 X 分钟」，关联直播标签恒显示。</w:t>
      </w:r>
    </w:p>
    <w:p>
      <w:r>
        <w:rPr>
          <w:rFonts w:eastAsia="Microsoft YaHei" w:ascii="Microsoft YaHei" w:hAnsi="Microsoft YaHei"/>
          <w:b/>
        </w:rPr>
        <w:t>业务逻辑与边界条件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未登录拦截：平台端后台需登录且具备「直播运营」权限，无权限→403 提示"无权访问此模块"。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交互反馈：保存中按钮 disabled + loading 文字"保存中..."防止重复提交；保存成功→toast"保存成功"并刷新列表（新记录置顶）；保存失败→toast 显示后端错误信息。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按钮状态切换：「新建活动」始终可用；「编辑」仅对</w:t>
      </w:r>
      <w:r>
        <w:rPr>
          <w:rFonts w:eastAsia="Microsoft YaHei" w:ascii="Microsoft YaHei" w:hAnsi="Microsoft YaHei"/>
          <w:b/>
        </w:rPr>
        <w:t>未开始</w:t>
      </w:r>
      <w:r>
        <w:rPr>
          <w:rFonts w:eastAsia="Microsoft YaHei" w:ascii="Microsoft YaHei" w:hAnsi="Microsoft YaHei"/>
          <w:b w:val="0"/>
        </w:rPr>
        <w:t>的活动可点击（进行中 / 已结束的活动不可编辑规则引擎配置）；「结束活动」仅对</w:t>
      </w:r>
      <w:r>
        <w:rPr>
          <w:rFonts w:eastAsia="Microsoft YaHei" w:ascii="Microsoft YaHei" w:hAnsi="Microsoft YaHei"/>
          <w:b/>
        </w:rPr>
        <w:t>未开始 / 进行中</w:t>
      </w:r>
      <w:r>
        <w:rPr>
          <w:rFonts w:eastAsia="Microsoft YaHei" w:ascii="Microsoft YaHei" w:hAnsi="Microsoft YaHei"/>
          <w:b w:val="0"/>
        </w:rPr>
        <w:t>的活动可点击（已结束态不显示该按钮，终态不可重开）；「删除」需二次确认弹窗（"确认删除该发券活动？删除后不可恢复"），删除不影响已发放券实例。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防刷控制：同一操作账号 2 秒内最多触发 1 次保存操作，超频→toast 提示"操作过于频繁，请稍后再试"。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数据一致性：删除发券活动时，已发放的券实例不受影响（券实例独立于活动存在）；编辑活动规则不影响已发放的历史券。</w:t>
      </w:r>
    </w:p>
    <w:p>
      <w:pPr>
        <w:pStyle w:val="Heading4"/>
      </w:pPr>
      <w:r>
        <w:rPr>
          <w:rFonts w:eastAsia="Microsoft YaHei" w:ascii="Microsoft YaHei" w:hAnsi="Microsoft YaHei"/>
        </w:rPr>
        <w:t>4.1.4.2 发券执行规则（本期：直播时长触发）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触发评估时机</w:t>
      </w:r>
      <w:r>
        <w:rPr>
          <w:rFonts w:eastAsia="Microsoft YaHei" w:ascii="Microsoft YaHei" w:hAnsi="Microsoft YaHei"/>
          <w:b w:val="0"/>
        </w:rPr>
        <w:t>：直播时长发券为</w:t>
      </w:r>
      <w:r>
        <w:rPr>
          <w:rFonts w:eastAsia="Microsoft YaHei" w:ascii="Microsoft YaHei" w:hAnsi="Microsoft YaHei"/>
          <w:b/>
        </w:rPr>
        <w:t>写死批量规则</w:t>
      </w:r>
      <w:r>
        <w:rPr>
          <w:rFonts w:eastAsia="Microsoft YaHei" w:ascii="Microsoft YaHei" w:hAnsi="Microsoft YaHei"/>
          <w:b w:val="0"/>
        </w:rPr>
        <w:t>——取某时间段直播进入 / 退出时间 → 相减求时长 → 筛选超过「观看阈值」的用户列表 → 批量发券；按 user+活动+券模板 去重，防止同一用户重复发放。本期不做实时回调 / 定时轮询触发。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发放张数与累计上限（用户裁定）</w:t>
      </w:r>
      <w:r>
        <w:rPr>
          <w:rFonts w:eastAsia="Microsoft YaHei" w:ascii="Microsoft YaHei" w:hAnsi="Microsoft YaHei"/>
          <w:b w:val="0"/>
        </w:rPr>
        <w:t>：每次触发为单用户</w:t>
      </w:r>
      <w:r>
        <w:rPr>
          <w:rFonts w:eastAsia="Microsoft YaHei" w:ascii="Microsoft YaHei" w:hAnsi="Microsoft YaHei"/>
          <w:b/>
        </w:rPr>
        <w:t>每种</w:t>
      </w:r>
      <w:r>
        <w:rPr>
          <w:rFonts w:eastAsia="Microsoft YaHei" w:ascii="Microsoft YaHei" w:hAnsi="Microsoft YaHei"/>
          <w:b w:val="0"/>
        </w:rPr>
        <w:t xml:space="preserve">关联券模板发放 </w:t>
      </w:r>
      <w:r>
        <w:rPr>
          <w:rFonts w:eastAsia="Microsoft YaHei" w:ascii="Microsoft YaHei" w:hAnsi="Microsoft YaHei"/>
          <w:b/>
        </w:rPr>
        <w:t>1 张</w:t>
      </w:r>
      <w:r>
        <w:rPr>
          <w:rFonts w:eastAsia="Microsoft YaHei" w:ascii="Microsoft YaHei" w:hAnsi="Microsoft YaHei"/>
          <w:b w:val="0"/>
        </w:rPr>
        <w:t>；活动生命周期内，单用户单券模板</w:t>
      </w:r>
      <w:r>
        <w:rPr>
          <w:rFonts w:eastAsia="Microsoft YaHei" w:ascii="Microsoft YaHei" w:hAnsi="Microsoft YaHei"/>
          <w:b/>
        </w:rPr>
        <w:t>累计发放张数 ≤「每人限制发券上限」</w:t>
      </w:r>
      <w:r>
        <w:rPr>
          <w:rFonts w:eastAsia="Microsoft YaHei" w:ascii="Microsoft YaHei" w:hAnsi="Microsoft YaHei"/>
          <w:b w:val="0"/>
        </w:rPr>
        <w:t>（默认 1，最大 999），达上限后该券不再发放；引擎按 user+活动+券模板 去重控制。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关联券撤回 / 不可用跳过（基于现有规则补充）</w:t>
      </w:r>
      <w:r>
        <w:rPr>
          <w:rFonts w:eastAsia="Microsoft YaHei" w:ascii="Microsoft YaHei" w:hAnsi="Microsoft YaHei"/>
          <w:b w:val="0"/>
        </w:rPr>
        <w:t>：发放前引擎校验关联券模板的</w:t>
      </w:r>
      <w:r>
        <w:rPr>
          <w:rFonts w:eastAsia="Microsoft YaHei" w:ascii="Microsoft YaHei" w:hAnsi="Microsoft YaHei"/>
          <w:b/>
        </w:rPr>
        <w:t>使用状态</w:t>
      </w:r>
      <w:r>
        <w:rPr>
          <w:rFonts w:eastAsia="Microsoft YaHei" w:ascii="Microsoft YaHei" w:hAnsi="Microsoft YaHei"/>
          <w:b w:val="0"/>
        </w:rPr>
        <w:t>，若=「已结束 / 已删除」（即已被「撤回」），则该券本期</w:t>
      </w:r>
      <w:r>
        <w:rPr>
          <w:rFonts w:eastAsia="Microsoft YaHei" w:ascii="Microsoft YaHei" w:hAnsi="Microsoft YaHei"/>
          <w:b/>
        </w:rPr>
        <w:t>不再向用户发放</w:t>
      </w:r>
      <w:r>
        <w:rPr>
          <w:rFonts w:eastAsia="Microsoft YaHei" w:ascii="Microsoft YaHei" w:hAnsi="Microsoft YaHei"/>
          <w:b w:val="0"/>
        </w:rPr>
        <w:t>（其余关联券正常发放）并记发放日志；用户已持有的该券实例不受影响（仍可按其使用状态正常使用）。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批量失败 / 重试</w:t>
      </w:r>
      <w:r>
        <w:rPr>
          <w:rFonts w:eastAsia="Microsoft YaHei" w:ascii="Microsoft YaHei" w:hAnsi="Microsoft YaHei"/>
          <w:b w:val="0"/>
        </w:rPr>
        <w:t xml:space="preserve">：单用户发放失败不影响其他用户；失败重试策略 ⚠️ </w:t>
      </w:r>
      <w:r>
        <w:rPr>
          <w:rFonts w:eastAsia="Microsoft YaHei" w:ascii="Microsoft YaHei" w:hAnsi="Microsoft YaHei"/>
          <w:b/>
        </w:rPr>
        <w:t>待确认 @技术Owner</w:t>
      </w:r>
      <w:r>
        <w:rPr>
          <w:rFonts w:eastAsia="Microsoft YaHei" w:ascii="Microsoft YaHei" w:hAnsi="Microsoft YaHei"/>
          <w:b w:val="0"/>
        </w:rPr>
        <w:t>（先按"整批重试"实现，开发期可调整）。</w:t>
      </w:r>
    </w:p>
    <w:p>
      <w:pPr>
        <w:pStyle w:val="Heading3"/>
      </w:pPr>
      <w:r>
        <w:rPr>
          <w:rFonts w:eastAsia="Microsoft YaHei" w:ascii="Microsoft YaHei" w:hAnsi="Microsoft YaHei"/>
        </w:rPr>
        <w:t xml:space="preserve">4.1.6 P4 数据看板 </w:t>
      </w:r>
      <w:r>
        <w:rPr>
          <w:rFonts w:eastAsia="Microsoft YaHei" w:ascii="Microsoft YaHei" w:hAnsi="Microsoft YaHei"/>
          <w:b w:val="0"/>
        </w:rPr>
        <w:t>本期新增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数据看板</w:t>
      </w:r>
    </w:p>
    <w:p>
      <w:r>
        <w:rPr>
          <w:rFonts w:eastAsia="Microsoft YaHei" w:ascii="Microsoft YaHei" w:hAnsi="Microsoft YaHei"/>
          <w:b/>
        </w:rPr>
        <w:t>维度 Tab 第三项「券明细记录」</w:t>
      </w:r>
      <w:r>
        <w:rPr>
          <w:rFonts w:eastAsia="Microsoft YaHei" w:ascii="Microsoft YaHei" w:hAnsi="Microsoft YaHei"/>
          <w:b w:val="0"/>
        </w:rPr>
        <w:t>（本期新增，评审第5点修订）：以</w:t>
      </w:r>
      <w:r>
        <w:rPr>
          <w:rFonts w:eastAsia="Microsoft YaHei" w:ascii="Microsoft YaHei" w:hAnsi="Microsoft YaHei"/>
          <w:b/>
        </w:rPr>
        <w:t>券实例（券ID）为维度</w:t>
      </w:r>
      <w:r>
        <w:rPr>
          <w:rFonts w:eastAsia="Microsoft YaHei" w:ascii="Microsoft YaHei" w:hAnsi="Microsoft YaHei"/>
          <w:b w:val="0"/>
        </w:rPr>
        <w:t>，每行一条发放明细，字段为</w:t>
      </w:r>
      <w:r>
        <w:rPr>
          <w:rFonts w:eastAsia="Microsoft YaHei" w:ascii="Microsoft YaHei" w:hAnsi="Microsoft YaHei"/>
          <w:b/>
        </w:rPr>
        <w:t>券ID / 是否发放 / 发放时间 / 接收用户 / 是否核销 / 核销订单号</w:t>
      </w:r>
      <w:r>
        <w:rPr>
          <w:rFonts w:eastAsia="Microsoft YaHei" w:ascii="Microsoft YaHei" w:hAnsi="Microsoft YaHei"/>
          <w:b w:val="0"/>
        </w:rPr>
        <w:t>，每个字段均可独立查询（券ID / 接收用户 / 核销订单号支持输入模糊；是否发放 / 是否核销为是/否下拉；发放时间为日期范围）。直播数据本期不做（关联需求，下期待规划）。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27732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32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券明细记录</w:t>
      </w:r>
    </w:p>
    <w:p>
      <w:pPr>
        <w:pStyle w:val="Heading4"/>
      </w:pPr>
      <w:r>
        <w:rPr>
          <w:rFonts w:eastAsia="Microsoft YaHei" w:ascii="Microsoft YaHei" w:hAnsi="Microsoft YaHei"/>
        </w:rPr>
        <w:t>4.1.6.1 看板元素（字段名称 / 需求说明 / 备注）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需求说明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总核销量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统计 status=已使用 的券实例数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核销金额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Σ 已使用券的</w:t>
            </w:r>
            <w:r>
              <w:rPr>
                <w:rFonts w:eastAsia="Microsoft YaHei" w:ascii="Microsoft YaHei" w:hAnsi="Microsoft YaHei"/>
                <w:b/>
              </w:rPr>
              <w:t>实际核销减免金额</w:t>
            </w:r>
            <w:r>
              <w:rPr>
                <w:rFonts w:eastAsia="Microsoft YaHei" w:ascii="Microsoft YaHei" w:hAnsi="Microsoft YaHei"/>
                <w:b w:val="0"/>
              </w:rPr>
              <w:t>（取核销时实扣额；阶梯券取该笔订单循环减免后的实际抵扣额，</w:t>
            </w:r>
            <w:r>
              <w:rPr>
                <w:rFonts w:eastAsia="Microsoft YaHei" w:ascii="Microsoft YaHei" w:hAnsi="Microsoft YaHei"/>
                <w:b/>
              </w:rPr>
              <w:t>非模板面值</w:t>
            </w:r>
            <w:r>
              <w:rPr>
                <w:rFonts w:eastAsia="Microsoft YaHei" w:ascii="Microsoft YaHei" w:hAnsi="Microsoft YaHei"/>
                <w:b w:val="0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合计行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活动进行中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status=启用 且 now∈[开始,结束] 的活动数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近 7 日核销趋势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按天聚合核销数，SVG 折线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维度 Tab 切换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4.1.6.2 筛选条件（查询条件 / 查询说明）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查询条件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查询说明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下拉单选：按券维度 / 按发放活动 / 券明细记录；默认按券维度。选「券明细记录」时下方展示按券实例（券ID）维度的明细表，字段与查询条件见 4.1.6.4。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时间范围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日期范围；默认近 7 日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4.1.6.3 数据来源（字段级）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取值逻辑说明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发放量 / 核销量 / 金额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聚合《用户券表》（按维度分组）；金额=Σ 实际核销减免额（阶梯券取实扣额，非模板面值）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趋势数据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按 redeem_time 聚合《核销流水表》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4.1.6.4 券明细记录字段表（按券实例 / 券ID 维度，每行一条发放明细）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需求说明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备注（查询支持）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券ID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券实例唯一标识，取《用户券表》user_coupon_id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查询：输入框，支持模糊匹配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是否发放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该券实例是否已发放给接收用户（已发放 / 未发放）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查询：是否发放下拉（是 / 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发放时间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券实例写入《用户券表》的时间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查询：发放日期范围（起 ~ 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接收用户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领取 / 接收该券实例的用户（user_id 或 手机号）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查询：输入框，支持模糊匹配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是否核销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该券实例是否已核销（已核销 / 未核销）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查询：是否核销下拉（是 / 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核销订单号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核销该券实例对应的订单号（未核销时为空）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查询：输入框，精确 / 模糊匹配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4.1.6.5 券明细记录数据来源（字段级）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取值逻辑说明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券ID / 是否发放 / 发放时间 / 接收用户 / 是否核销 / 核销订单号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取《用户券表》一行一券实例，6 字段对应实例字段；核销订单号关联《核销流水表》order_no。</w:t>
            </w:r>
          </w:p>
        </w:tc>
      </w:tr>
    </w:tbl>
    <w:p>
      <w:r>
        <w:rPr>
          <w:rFonts w:eastAsia="Microsoft YaHei" w:ascii="Microsoft YaHei" w:hAnsi="Microsoft YaHei"/>
          <w:b w:val="0"/>
        </w:rPr>
        <w:t>列表附加规则：排序：按发放时间倒序；分页：支持 20/50/100，默认 20；数据唯一判断：券ID 唯一。</w:t>
      </w:r>
    </w:p>
    <w:p>
      <w:pPr>
        <w:pStyle w:val="Heading3"/>
      </w:pPr>
      <w:r>
        <w:rPr>
          <w:rFonts w:eastAsia="Microsoft YaHei" w:ascii="Microsoft YaHei" w:hAnsi="Microsoft YaHei"/>
        </w:rPr>
        <w:t xml:space="preserve">4.1.7 P5 用户券查询 </w:t>
      </w:r>
      <w:r>
        <w:rPr>
          <w:rFonts w:eastAsia="Microsoft YaHei" w:ascii="Microsoft YaHei" w:hAnsi="Microsoft YaHei"/>
          <w:b w:val="0"/>
        </w:rPr>
        <w:t>本期新增</w:t>
      </w:r>
    </w:p>
    <w:p>
      <w:r>
        <w:rPr>
          <w:rFonts w:eastAsia="Microsoft YaHei" w:ascii="Microsoft YaHei" w:hAnsi="Microsoft YaHei"/>
          <w:b/>
        </w:rPr>
        <w:t>页面原型与交互示意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31379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79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P5用户券查询</w:t>
      </w:r>
    </w:p>
    <w:p>
      <w:r>
        <w:rPr>
          <w:rFonts w:eastAsia="Microsoft YaHei" w:ascii="Microsoft YaHei" w:hAnsi="Microsoft YaHei"/>
          <w:b w:val="0"/>
        </w:rPr>
        <w:t xml:space="preserve">⚠️ </w:t>
      </w:r>
      <w:r>
        <w:rPr>
          <w:rFonts w:eastAsia="Microsoft YaHei" w:ascii="Microsoft YaHei" w:hAnsi="Microsoft YaHei"/>
          <w:b/>
        </w:rPr>
        <w:t>入口调整（评审第7点）</w:t>
      </w:r>
      <w:r>
        <w:rPr>
          <w:rFonts w:eastAsia="Microsoft YaHei" w:ascii="Microsoft YaHei" w:hAnsi="Microsoft YaHei"/>
          <w:b w:val="0"/>
        </w:rPr>
        <w:t>：用户券查询不再作为平台端后台独立一级菜单，改为</w:t>
      </w:r>
      <w:r>
        <w:rPr>
          <w:rFonts w:eastAsia="Microsoft YaHei" w:ascii="Microsoft YaHei" w:hAnsi="Microsoft YaHei"/>
          <w:b/>
        </w:rPr>
        <w:t>会员管理（用户管理）模块 → 用户详情页的一个 Tab</w:t>
      </w:r>
      <w:r>
        <w:rPr>
          <w:rFonts w:eastAsia="Microsoft YaHei" w:ascii="Microsoft YaHei" w:hAnsi="Microsoft YaHei"/>
          <w:b w:val="0"/>
        </w:rPr>
        <w:t>（与用户基本信息 / 订单 / 资产并列）。导航路径：用户管理 / 用户详情 / 用户券查询。下方查询条件与列表字段不变。</w:t>
      </w:r>
    </w:p>
    <w:p>
      <w:pPr>
        <w:pStyle w:val="Heading4"/>
      </w:pPr>
      <w:r>
        <w:rPr>
          <w:rFonts w:eastAsia="Microsoft YaHei" w:ascii="Microsoft YaHei" w:hAnsi="Microsoft YaHei"/>
        </w:rPr>
        <w:t>4.1.7.1 查询条件（查询条件 / 查询说明）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查询条件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查询说明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用户 ID / 手机号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输入框；二选一必填，支持精确查询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券状态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下拉单选：未使用 / 已使用 / 已过期 / 全部；默认全部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4.1.7.2 列表字段表（字段名称 / 需求说明 / 备注）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需求说明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券名称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取《券模板表》券名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券码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券实例唯一码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只读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获取来源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发放活动名 / 系统发券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领取时间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写入《用户券表》时间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有效期至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 expire_time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未使用 / 已使用 / 已过期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</w:tbl>
    <w:p>
      <w:r>
        <w:rPr>
          <w:rFonts w:eastAsia="Microsoft YaHei" w:ascii="Microsoft YaHei" w:hAnsi="Microsoft YaHei"/>
          <w:b w:val="0"/>
        </w:rPr>
        <w:t>列表附加规则：排序：按领取时间倒序；分页：支持 20/50/100，默认 20；数据唯一判断：券码唯一。</w:t>
      </w:r>
    </w:p>
    <w:p>
      <w:pPr>
        <w:pStyle w:val="Heading4"/>
      </w:pPr>
      <w:r>
        <w:rPr>
          <w:rFonts w:eastAsia="Microsoft YaHei" w:ascii="Microsoft YaHei" w:hAnsi="Microsoft YaHei"/>
        </w:rPr>
        <w:t>4.1.7.3 数据来源（字段级）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取值逻辑说明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全部字段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取《用户券表》，按 user_id + status 筛选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4.1.7.4 详细逻辑规则</w:t>
      </w:r>
    </w:p>
    <w:p>
      <w:r>
        <w:rPr>
          <w:rFonts w:eastAsia="Microsoft YaHei" w:ascii="Microsoft YaHei" w:hAnsi="Microsoft YaHei"/>
          <w:b/>
        </w:rPr>
        <w:t>界面与展示规则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入参校验：用户 ID 与手机号二选一必填，空值提交→提示"请输入用户ID或手机号"；手机号格式校验（11位数字），非法→提示"请输入正确的手机号"。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极限值处理：单次查询结果上限 1000 条，超出提示"数据量较大，请缩小筛选范围后重试"；分页每页 20/50/100 条，默认 20。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显示位置：嵌入会员管理模块 → 用户详情页 Tab（与基本信息/订单/资产并列）；Tab 切换不刷新其他 Tab 数据；列表按领取时间倒序排列。</w:t>
      </w:r>
    </w:p>
    <w:p>
      <w:r>
        <w:rPr>
          <w:rFonts w:eastAsia="Microsoft YaHei" w:ascii="Microsoft YaHei" w:hAnsi="Microsoft YaHei"/>
          <w:b/>
        </w:rPr>
        <w:t>业务逻辑与边界条件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未登录拦截：平台端后台需登录且具备「用户管理」权限，无权限→403 提示"无权访问此模块"。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交互反馈：查询中显示 loading 骨架屏；查询完成显示结果数（如"共 4 条记录"）；无数据时显示空态"该用户暂无优惠券记录"。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按钮状态切换：「查询」按钮点击后 disabled 防重复提交，请求完成后恢复可用状态；「重置」清空所有筛选条件并自动重新查询。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防刷控制：同一操作账号 1 秒内最多触发 1 次查询请求，超频→toast 提示"操作过于频繁，请稍后再试"。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数据隔离：仅展示当前选中用户的券实例，不可跨用户查看；券状态下拉枚举与《用户券表》status 字段严格对齐（未使用/已使用/已过期）。</w:t>
      </w:r>
    </w:p>
    <w:p>
      <w:pPr>
        <w:pStyle w:val="Heading2"/>
      </w:pPr>
      <w:r>
        <w:rPr>
          <w:rFonts w:eastAsia="Microsoft YaHei" w:ascii="Microsoft YaHei" w:hAnsi="Microsoft YaHei"/>
        </w:rPr>
        <w:t xml:space="preserve">4.2 会员中心-批量送券 </w:t>
      </w:r>
      <w:r>
        <w:rPr>
          <w:rFonts w:eastAsia="Microsoft YaHei" w:ascii="Microsoft YaHei" w:hAnsi="Microsoft YaHei"/>
          <w:b w:val="0"/>
        </w:rPr>
        <w:t>本期新增</w:t>
      </w:r>
    </w:p>
    <w:p>
      <w:r>
        <w:rPr>
          <w:rFonts w:eastAsia="Microsoft YaHei" w:ascii="Microsoft YaHei" w:hAnsi="Microsoft YaHei"/>
          <w:b w:val="0"/>
        </w:rPr>
        <w:t>原型示意：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32115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15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会员中心批量送券弹窗原型</w:t>
      </w:r>
    </w:p>
    <w:p>
      <w:r>
        <w:rPr>
          <w:rFonts w:eastAsia="Microsoft YaHei" w:ascii="Microsoft YaHei" w:hAnsi="Microsoft YaHei"/>
          <w:b/>
        </w:rPr>
        <w:t>功能定位</w:t>
      </w:r>
      <w:r>
        <w:rPr>
          <w:rFonts w:eastAsia="Microsoft YaHei" w:ascii="Microsoft YaHei" w:hAnsi="Microsoft YaHei"/>
          <w:b w:val="0"/>
        </w:rPr>
        <w:t>：会员管理模块提供运营手动给用户批量赠送优惠券的能力。运营在会员列表中多选目标用户，点击「批量赠送」按钮后，在弹窗中选择一张</w:t>
      </w:r>
      <w:r>
        <w:rPr>
          <w:rFonts w:eastAsia="Microsoft YaHei" w:ascii="Microsoft YaHei" w:hAnsi="Microsoft YaHei"/>
          <w:b/>
        </w:rPr>
        <w:t>已上架（启用）</w:t>
      </w:r>
      <w:r>
        <w:rPr>
          <w:rFonts w:eastAsia="Microsoft YaHei" w:ascii="Microsoft YaHei" w:hAnsi="Microsoft YaHei"/>
          <w:b w:val="0"/>
        </w:rPr>
        <w:t>的优惠券，确认后系统按用户维度发放（默认每人 1 张）。</w:t>
      </w:r>
    </w:p>
    <w:p>
      <w:pPr>
        <w:pStyle w:val="Heading3"/>
      </w:pPr>
      <w:r>
        <w:rPr>
          <w:rFonts w:eastAsia="Microsoft YaHei" w:ascii="Microsoft YaHei" w:hAnsi="Microsoft YaHei"/>
        </w:rPr>
        <w:t xml:space="preserve">4.2.1 M1 会员列表 </w:t>
      </w:r>
      <w:r>
        <w:rPr>
          <w:rFonts w:eastAsia="Microsoft YaHei" w:ascii="Microsoft YaHei" w:hAnsi="Microsoft YaHei"/>
          <w:b w:val="0"/>
        </w:rPr>
        <w:t>本期新增</w:t>
      </w:r>
    </w:p>
    <w:p>
      <w:r>
        <w:rPr>
          <w:rFonts w:eastAsia="Microsoft YaHei" w:ascii="Microsoft YaHei" w:hAnsi="Microsoft YaHei"/>
          <w:b/>
        </w:rPr>
        <w:t>页面入口</w:t>
      </w:r>
      <w:r>
        <w:rPr>
          <w:rFonts w:eastAsia="Microsoft YaHei" w:ascii="Microsoft YaHei" w:hAnsi="Microsoft YaHei"/>
          <w:b w:val="0"/>
        </w:rPr>
        <w:t>：会员管理 / 会员列表；按钮入口位于列表左上方「批量赠送」。</w:t>
      </w:r>
    </w:p>
    <w:p>
      <w:r>
        <w:rPr>
          <w:rFonts w:eastAsia="Microsoft YaHei" w:ascii="Microsoft YaHei" w:hAnsi="Microsoft YaHei"/>
          <w:b/>
        </w:rPr>
        <w:t>页面原型与交互示意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314528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528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M1 会员列表与批量赠送入口</w:t>
      </w:r>
    </w:p>
    <w:p>
      <w:pPr>
        <w:pStyle w:val="Heading4"/>
      </w:pPr>
      <w:r>
        <w:rPr>
          <w:rFonts w:eastAsia="Microsoft YaHei" w:ascii="Microsoft YaHei" w:hAnsi="Microsoft YaHei"/>
        </w:rPr>
        <w:t>4.2.1.1 查询条件（查询条件 / 查询说明）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查询条件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查询说明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手机号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输入框；支持模糊匹配用户手机号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用户ID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输入框；支持模糊匹配用户ID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用户昵称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输入框；支持模糊匹配用户昵称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4.2.1.2 列表字段表（字段名称 / 需求说明 / 备注）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需求说明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复选框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每行一个复选框，支持多选；表头复选框可全选当前页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仅用于批量赠送等批量操作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客户信息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用户头像 + 昵称 + 手机号；昵称为空时显示「—」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取《用户表》avatar/nick/phone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用户ID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平台用户唯一标识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取《用户表》user_id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会员等级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当前会员等级，如「免费会员(VIP1)」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取《会员等级表》level_name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储值余额(元)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用户当前储值账户余额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取《用户资产表》stored_value_balance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累计消费(元)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用户历史累计消费金额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取《用户资产表》total_consume_amount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最近消费时间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最近一次订单支付成功时间；无消费记录显示「—」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取《订单表》最新 pay_time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验证码 / 查看 / 更多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沿用会员中心现有操作，本期不变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4.2.1.3 功能按钮（操作列与批量操作）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按钮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显示条件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功能说明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权限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批量赠送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列表左上方常驻；未勾选用户时禁用，勾选后高亮可用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打开「批量赠送优惠券」弹窗，进入选券流程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会员运营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设置标签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列表左上方常驻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对勾选用户批量设置会员标签（沿用现有）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会员运营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加入黑名单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列表左上方常驻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对勾选用户批量加入黑名单（沿用现有）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会员运营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导入 / 导出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列表右上方常驻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会员数据导入导出（沿用现有）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会员运营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验证码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操作列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向该用户发送短信验证码（沿用现有）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会员运营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查看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操作列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进入用户详情页（沿用现有）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会员运营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更多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操作列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更多单用户操作（沿用现有）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会员运营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4.2.1.4 详细逻辑规则</w:t>
      </w:r>
    </w:p>
    <w:p>
      <w:r>
        <w:rPr>
          <w:rFonts w:eastAsia="Microsoft YaHei" w:ascii="Microsoft YaHei" w:hAnsi="Microsoft YaHei"/>
          <w:b/>
        </w:rPr>
        <w:t>界面与展示规则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列表默认按最近消费时间倒序排列；分页支持 20/50/100，默认 20。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表头全选框仅选中当前页可见行；切换分页后保留已勾选状态。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「批量赠送」按钮文案随已选人数变化：未勾选时显示「批量赠送」；勾选后显示「批量赠送 (N)」。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未勾选用户时点击「设置标签」「加入黑名单」等批量按钮 → toast 提示「请先勾选用户」。</w:t>
      </w:r>
    </w:p>
    <w:p>
      <w:r>
        <w:rPr>
          <w:rFonts w:eastAsia="Microsoft YaHei" w:ascii="Microsoft YaHei" w:hAnsi="Microsoft YaHei"/>
          <w:b/>
        </w:rPr>
        <w:t>业务逻辑与边界条件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未登录拦截：平台端后台需登录且具备「会员运营」权限，无权限→403 提示"无权访问此模块"。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数据隔离：列表仅展示本业务域可见用户，跨业务域用户不可见。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防刷控制：批量操作按钮点击后进入 loading 态，接口返回前不可重复点击。</w:t>
      </w:r>
    </w:p>
    <w:p>
      <w:pPr>
        <w:pStyle w:val="Heading3"/>
      </w:pPr>
      <w:r>
        <w:rPr>
          <w:rFonts w:eastAsia="Microsoft YaHei" w:ascii="Microsoft YaHei" w:hAnsi="Microsoft YaHei"/>
        </w:rPr>
        <w:t xml:space="preserve">4.2.2 M2 批量赠送优惠券弹窗 </w:t>
      </w:r>
      <w:r>
        <w:rPr>
          <w:rFonts w:eastAsia="Microsoft YaHei" w:ascii="Microsoft YaHei" w:hAnsi="Microsoft YaHei"/>
          <w:b w:val="0"/>
        </w:rPr>
        <w:t>本期新增</w:t>
      </w:r>
    </w:p>
    <w:p>
      <w:r>
        <w:rPr>
          <w:rFonts w:eastAsia="Microsoft YaHei" w:ascii="Microsoft YaHei" w:hAnsi="Microsoft YaHei"/>
          <w:b/>
        </w:rPr>
        <w:t>触发方式</w:t>
      </w:r>
      <w:r>
        <w:rPr>
          <w:rFonts w:eastAsia="Microsoft YaHei" w:ascii="Microsoft YaHei" w:hAnsi="Microsoft YaHei"/>
          <w:b w:val="0"/>
        </w:rPr>
        <w:t>：会员列表勾选 ≥1 位用户后，点击「批量赠送」按钮；弹窗标题为「选择要赠送的优惠券」。</w:t>
      </w:r>
    </w:p>
    <w:p>
      <w:pPr>
        <w:pStyle w:val="Heading4"/>
      </w:pPr>
      <w:r>
        <w:rPr>
          <w:rFonts w:eastAsia="Microsoft YaHei" w:ascii="Microsoft YaHei" w:hAnsi="Microsoft YaHei"/>
        </w:rPr>
        <w:t>4.2.2.1 弹窗字段表（字段名称 / 控件类型 / 需求说明 / 校验规则 / 备注）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控件类型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需求说明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校验规则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已选用户提示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文本条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弹窗顶部展示「已选择 N 位用户，赠送后每人将获得 1 张所选优惠券」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只读，取列表已勾选用户数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帮助运营确认发放范围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优惠券搜索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输入框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按优惠券名称 / 使用规则关键词模糊搜索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非必填；实时过滤列表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优惠券列表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单选列表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展示</w:t>
            </w:r>
            <w:r>
              <w:rPr>
                <w:rFonts w:eastAsia="Microsoft YaHei" w:ascii="Microsoft YaHei" w:hAnsi="Microsoft YaHei"/>
                <w:b/>
              </w:rPr>
              <w:t>上架状态=启用</w:t>
            </w:r>
            <w:r>
              <w:rPr>
                <w:rFonts w:eastAsia="Microsoft YaHei" w:ascii="Microsoft YaHei" w:hAnsi="Microsoft YaHei"/>
                <w:b w:val="0"/>
              </w:rPr>
              <w:t>的满减券，每行展示券名、券类型、规则、有效期、剩余库存/总库存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/>
              </w:rPr>
              <w:t>必选 1 项</w:t>
            </w:r>
            <w:r>
              <w:rPr>
                <w:rFonts w:eastAsia="Microsoft YaHei" w:ascii="Microsoft YaHei" w:hAnsi="Microsoft YaHei"/>
                <w:b w:val="0"/>
              </w:rPr>
              <w:t>；未选时「确定赠送」按钮禁用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下架 / 已删除券</w:t>
            </w:r>
            <w:r>
              <w:rPr>
                <w:rFonts w:eastAsia="Microsoft YaHei" w:ascii="Microsoft YaHei" w:hAnsi="Microsoft YaHei"/>
                <w:b/>
              </w:rPr>
              <w:t>不展示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4.2.2.2 选券规则（与优惠券管理下架规则配套）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规则项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规则说明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可选范围（硬规则）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弹窗内优惠券列表</w:t>
            </w:r>
            <w:r>
              <w:rPr>
                <w:rFonts w:eastAsia="Microsoft YaHei" w:ascii="Microsoft YaHei" w:hAnsi="Microsoft YaHei"/>
                <w:b/>
              </w:rPr>
              <w:t>仅展示上架状态=「启用」的券</w:t>
            </w:r>
            <w:r>
              <w:rPr>
                <w:rFonts w:eastAsia="Microsoft YaHei" w:ascii="Microsoft YaHei" w:hAnsi="Microsoft YaHei"/>
                <w:b w:val="0"/>
              </w:rPr>
              <w:t>；「下架」「已删除」的券</w:t>
            </w:r>
            <w:r>
              <w:rPr>
                <w:rFonts w:eastAsia="Microsoft YaHei" w:ascii="Microsoft YaHei" w:hAnsi="Microsoft YaHei"/>
                <w:b/>
              </w:rPr>
              <w:t>不出现、不可选、保存时亦不可传入</w:t>
            </w:r>
            <w:r>
              <w:rPr>
                <w:rFonts w:eastAsia="Microsoft YaHei" w:ascii="Microsoft YaHei" w:hAnsi="Microsoft YaHei"/>
                <w:b w:val="0"/>
              </w:rPr>
              <w:t>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前端过滤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 xml:space="preserve">选择器接口请求参数携带 </w:t>
            </w:r>
            <w:r>
              <w:rPr>
                <w:rFonts w:ascii="Microsoft YaHei" w:hAnsi="Microsoft YaHei" w:eastAsia="Microsoft YaHei"/>
                <w:color w:val="BE123C"/>
              </w:rPr>
              <w:t>listing_status=enabled</w:t>
            </w:r>
            <w:r>
              <w:rPr>
                <w:rFonts w:eastAsia="Microsoft YaHei" w:ascii="Microsoft YaHei" w:hAnsi="Microsoft YaHei"/>
                <w:b w:val="0"/>
              </w:rPr>
              <w:t xml:space="preserve"> 过滤；后端返回列表已预过滤，前端无需二次拦截。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与优惠券管理联动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若某券模板在弹窗打开后被下架，将触发 §4.3 的</w:t>
            </w:r>
            <w:r>
              <w:rPr>
                <w:rFonts w:eastAsia="Microsoft YaHei" w:ascii="Microsoft YaHei" w:hAnsi="Microsoft YaHei"/>
                <w:b/>
              </w:rPr>
              <w:t>下架前活动引用校验</w:t>
            </w:r>
            <w:r>
              <w:rPr>
                <w:rFonts w:eastAsia="Microsoft YaHei" w:ascii="Microsoft YaHei" w:hAnsi="Microsoft YaHei"/>
                <w:b w:val="0"/>
              </w:rPr>
              <w:t>逻辑扩展：若该券已被会员中心批量赠送任务锁定或正在发放中，系统应</w:t>
            </w:r>
            <w:r>
              <w:rPr>
                <w:rFonts w:eastAsia="Microsoft YaHei" w:ascii="Microsoft YaHei" w:hAnsi="Microsoft YaHei"/>
                <w:b/>
              </w:rPr>
              <w:t>禁止下架</w:t>
            </w:r>
            <w:r>
              <w:rPr>
                <w:rFonts w:eastAsia="Microsoft YaHei" w:ascii="Microsoft YaHei" w:hAnsi="Microsoft YaHei"/>
                <w:b w:val="0"/>
              </w:rPr>
              <w:t>并提示先完成或取消相关赠送任务（具体实现待技术 Owner 确认）。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确认时校验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点击「确定赠送」时后端二次校验所选券仍为上架状态；若已被下架 → 提示"XXX 券已下架，请重新选择"；若库存不足 → 提示"库存不足，剩余 N 张"。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库存校验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所选券剩余库存须 ≥ 已选用户人数；否则禁用「确定赠送」或在点击时提示库存不足。</w:t>
            </w:r>
          </w:p>
        </w:tc>
      </w:tr>
    </w:tbl>
    <w:p>
      <w:r>
        <w:rPr>
          <w:rFonts w:eastAsia="Microsoft YaHei" w:ascii="Microsoft YaHei" w:hAnsi="Microsoft YaHei"/>
          <w:b w:val="0"/>
        </w:rPr>
        <w:t xml:space="preserve">💡 </w:t>
      </w:r>
      <w:r>
        <w:rPr>
          <w:rFonts w:eastAsia="Microsoft YaHei" w:ascii="Microsoft YaHei" w:hAnsi="Microsoft YaHei"/>
          <w:b/>
        </w:rPr>
        <w:t>规则一致性说明</w:t>
      </w:r>
      <w:r>
        <w:rPr>
          <w:rFonts w:eastAsia="Microsoft YaHei" w:ascii="Microsoft YaHei" w:hAnsi="Microsoft YaHei"/>
          <w:b w:val="0"/>
        </w:rPr>
        <w:t>：本弹窗的「只能选上架券」规则与 §4.5「发券活动选择券模板规则」完全一致，均受 §4.3「优惠券管理-下架前校验活动引用」约束。区别在于触发源不同——发券活动为系统自动触发，会员中心批量赠送为运营手动触发；二者共用同一套券模板可选集与上架状态口径。</w:t>
      </w:r>
    </w:p>
    <w:p>
      <w:pPr>
        <w:pStyle w:val="Heading4"/>
      </w:pPr>
      <w:r>
        <w:rPr>
          <w:rFonts w:eastAsia="Microsoft YaHei" w:ascii="Microsoft YaHei" w:hAnsi="Microsoft YaHei"/>
        </w:rPr>
        <w:t>4.2.2.3 发放规则与反馈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规则项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规则说明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发放数量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 xml:space="preserve">每个被选中的用户获得 </w:t>
            </w:r>
            <w:r>
              <w:rPr>
                <w:rFonts w:eastAsia="Microsoft YaHei" w:ascii="Microsoft YaHei" w:hAnsi="Microsoft YaHei"/>
                <w:b/>
              </w:rPr>
              <w:t>1 张</w:t>
            </w:r>
            <w:r>
              <w:rPr>
                <w:rFonts w:eastAsia="Microsoft YaHei" w:ascii="Microsoft YaHei" w:hAnsi="Microsoft YaHei"/>
                <w:b w:val="0"/>
              </w:rPr>
              <w:t>所选优惠券；同一批次暂不支持给同一用户发放多张。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发放来源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用户券实例的获取来源记录为「会员中心批量赠送」；关联操作人 ID 与操作时间。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成功反馈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发放成功后 toast 提示"已成功向 N 位用户赠送「券名」"，并清空列表勾选状态。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失败反馈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部分失败时展示失败用户清单（用户ID + 失败原因），成功用户仍正常到账；整体失败时回滚并提示具体原因。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券状态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发放成功后用户券实例进入「未使用」状态，有效期按券模板规则计算。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4.2.2.4 详细逻辑规则</w:t>
      </w:r>
    </w:p>
    <w:p>
      <w:r>
        <w:rPr>
          <w:rFonts w:eastAsia="Microsoft YaHei" w:ascii="Microsoft YaHei" w:hAnsi="Microsoft YaHei"/>
          <w:b/>
        </w:rPr>
        <w:t>界面与展示规则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弹窗打开时默认未选中任何券；优惠券列表按创建时间倒序排列。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库存为 0 的券仍在列表中展示，但剩余库存显示为 0；若选中则点击「确定赠送」时提示库存不足。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券名超长时截断加「…」；有效期精确到天。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搜索框输入后实时过滤（或失焦后触发），无结果时显示空态「暂无符合条件的可用优惠券」。</w:t>
      </w:r>
    </w:p>
    <w:p>
      <w:r>
        <w:rPr>
          <w:rFonts w:eastAsia="Microsoft YaHei" w:ascii="Microsoft YaHei" w:hAnsi="Microsoft YaHei"/>
          <w:b/>
        </w:rPr>
        <w:t>业务逻辑与边界条件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未登录拦截：平台端后台需登录且具备「会员运营」权限。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并发控制：同一操作账号 2 秒内仅允许发起 1 次批量赠送请求，超频→toast 提示"操作过于频繁，请稍后再试"。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数据一致性：批量赠送为异步发放时，需记录发放任务批次号，便于后续查询与失败重试；发放成功后扣减券模板剩余库存。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边界：若用户已持有同一张券且券模板「每人领取」上限为 1，则该用户跳过发放并在失败清单中提示"已达领取上限"；其余用户正常发放。</w:t>
      </w:r>
    </w:p>
    <w:p>
      <w:pPr>
        <w:pStyle w:val="Heading4"/>
      </w:pPr>
      <w:r>
        <w:rPr>
          <w:rFonts w:eastAsia="Microsoft YaHei" w:ascii="Microsoft YaHei" w:hAnsi="Microsoft YaHei"/>
        </w:rPr>
        <w:t>4.2.3 数据来源（字段级）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取值逻辑说明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客户信息 / 用户ID / 会员等级 / 储值余额 / 累计消费 / 最近消费时间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取《用户表》《会员等级表》《用户资产表》《订单表》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优惠券列表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 xml:space="preserve">调《券模板表》接口，参数 </w:t>
            </w:r>
            <w:r>
              <w:rPr>
                <w:rFonts w:ascii="Microsoft YaHei" w:hAnsi="Microsoft YaHei" w:eastAsia="Microsoft YaHei"/>
                <w:color w:val="BE123C"/>
              </w:rPr>
              <w:t>listing_status=enabled</w:t>
            </w:r>
            <w:r>
              <w:rPr>
                <w:rFonts w:eastAsia="Microsoft YaHei" w:ascii="Microsoft YaHei" w:hAnsi="Microsoft YaHei"/>
                <w:b w:val="0"/>
              </w:rPr>
              <w:t xml:space="preserve"> + </w:t>
            </w:r>
            <w:r>
              <w:rPr>
                <w:rFonts w:ascii="Microsoft YaHei" w:hAnsi="Microsoft YaHei" w:eastAsia="Microsoft YaHei"/>
                <w:color w:val="BE123C"/>
              </w:rPr>
              <w:t>coupon_type=full_discount</w:t>
            </w:r>
            <w:r>
              <w:rPr>
                <w:rFonts w:eastAsia="Microsoft YaHei" w:ascii="Microsoft YaHei" w:hAnsi="Microsoft YaHei"/>
                <w:b w:val="0"/>
              </w:rPr>
              <w:t>（本期仅满减券）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发放动作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调批量发放接口，写入《用户券表》（状态=未使用，来源=会员中心批量赠送）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库存扣减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发放成功后《券模板表》剩余库存 -= 成功发放用户数</w:t>
            </w:r>
          </w:p>
        </w:tc>
      </w:tr>
    </w:tbl>
    <w:p>
      <w:pPr>
        <w:pStyle w:val="Heading2"/>
      </w:pPr>
      <w:r>
        <w:rPr>
          <w:rFonts w:eastAsia="Microsoft YaHei" w:ascii="Microsoft YaHei" w:hAnsi="Microsoft YaHei"/>
        </w:rPr>
        <w:t>4.3 App 端（本期新增：商品详情券入口 + 券规则页 + 我的优惠券 + 下单核销）</w:t>
      </w:r>
      <w:r>
        <w:rPr>
          <w:rFonts w:eastAsia="Microsoft YaHei" w:ascii="Microsoft YaHei" w:hAnsi="Microsoft YaHei"/>
          <w:b w:val="0"/>
        </w:rPr>
        <w:t>⚠️ 获券弹窗已移至下期</w:t>
      </w:r>
    </w:p>
    <w:p>
      <w:r>
        <w:rPr>
          <w:rFonts w:eastAsia="Microsoft YaHei" w:ascii="Microsoft YaHei" w:hAnsi="Microsoft YaHei"/>
          <w:b w:val="0"/>
        </w:rPr>
        <w:t>原型示意：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3314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App端原型</w:t>
      </w:r>
    </w:p>
    <w:p>
      <w:r>
        <w:rPr>
          <w:rFonts w:eastAsia="Microsoft YaHei" w:ascii="Microsoft YaHei" w:hAnsi="Microsoft YaHei"/>
          <w:b/>
        </w:rPr>
        <w:t>App 端为部分新增</w:t>
      </w:r>
      <w:r>
        <w:rPr>
          <w:rFonts w:eastAsia="Microsoft YaHei" w:ascii="Microsoft YaHei" w:hAnsi="Microsoft YaHei"/>
          <w:b w:val="0"/>
        </w:rPr>
        <w:t>。本期 App 需新建：</w:t>
      </w:r>
      <w:r>
        <w:rPr>
          <w:rFonts w:eastAsia="Microsoft YaHei" w:ascii="Microsoft YaHei" w:hAnsi="Microsoft YaHei"/>
          <w:b/>
        </w:rPr>
        <w:t>商品详情页优惠券入口条与优惠详情弹窗</w:t>
      </w:r>
      <w:r>
        <w:rPr>
          <w:rFonts w:eastAsia="Microsoft YaHei" w:ascii="Microsoft YaHei" w:hAnsi="Microsoft YaHei"/>
          <w:b w:val="0"/>
        </w:rPr>
        <w:t>、</w:t>
      </w:r>
      <w:r>
        <w:rPr>
          <w:rFonts w:eastAsia="Microsoft YaHei" w:ascii="Microsoft YaHei" w:hAnsi="Microsoft YaHei"/>
          <w:b/>
        </w:rPr>
        <w:t>券规则页</w:t>
      </w:r>
      <w:r>
        <w:rPr>
          <w:rFonts w:eastAsia="Microsoft YaHei" w:ascii="Microsoft YaHei" w:hAnsi="Microsoft YaHei"/>
          <w:b w:val="0"/>
        </w:rPr>
        <w:t>、</w:t>
      </w:r>
      <w:r>
        <w:rPr>
          <w:rFonts w:eastAsia="Microsoft YaHei" w:ascii="Microsoft YaHei" w:hAnsi="Microsoft YaHei"/>
          <w:b/>
        </w:rPr>
        <w:t>我的优惠券页</w:t>
      </w:r>
      <w:r>
        <w:rPr>
          <w:rFonts w:eastAsia="Microsoft YaHei" w:ascii="Microsoft YaHei" w:hAnsi="Microsoft YaHei"/>
          <w:b w:val="0"/>
        </w:rPr>
        <w:t>、</w:t>
      </w:r>
      <w:r>
        <w:rPr>
          <w:rFonts w:eastAsia="Microsoft YaHei" w:ascii="Microsoft YaHei" w:hAnsi="Microsoft YaHei"/>
          <w:b/>
        </w:rPr>
        <w:t>确认订单选券/核销逻辑</w:t>
      </w:r>
      <w:r>
        <w:rPr>
          <w:rFonts w:eastAsia="Microsoft YaHei" w:ascii="Microsoft YaHei" w:hAnsi="Microsoft YaHei"/>
          <w:b w:val="0"/>
        </w:rPr>
        <w:t>。以下逐页面逐功能点拆解。</w:t>
      </w:r>
    </w:p>
    <w:p>
      <w:pPr>
        <w:pStyle w:val="Heading3"/>
      </w:pPr>
      <w:r>
        <w:rPr>
          <w:rFonts w:eastAsia="Microsoft YaHei" w:ascii="Microsoft YaHei" w:hAnsi="Microsoft YaHei"/>
        </w:rPr>
        <w:t xml:space="preserve">4.3.1 商品详情页优惠券入口与优惠详情弹窗 </w:t>
      </w:r>
      <w:r>
        <w:rPr>
          <w:rFonts w:eastAsia="Microsoft YaHei" w:ascii="Microsoft YaHei" w:hAnsi="Microsoft YaHei"/>
          <w:b w:val="0"/>
        </w:rPr>
        <w:t>本期新增</w:t>
      </w:r>
    </w:p>
    <w:p>
      <w:pPr>
        <w:pStyle w:val="Heading4"/>
      </w:pPr>
      <w:r>
        <w:rPr>
          <w:rFonts w:eastAsia="Microsoft YaHei" w:ascii="Microsoft YaHei" w:hAnsi="Microsoft YaHei"/>
        </w:rPr>
        <w:t>4.3.1.1 原型与交互示意</w:t>
      </w:r>
    </w:p>
    <w:p>
      <w:r>
        <w:rPr>
          <w:rFonts w:eastAsia="Microsoft YaHei" w:ascii="Microsoft YaHei" w:hAnsi="Microsoft YaHei"/>
          <w:b/>
        </w:rPr>
        <w:t>入口链</w:t>
      </w:r>
      <w:r>
        <w:rPr>
          <w:rFonts w:eastAsia="Microsoft YaHei" w:ascii="Microsoft YaHei" w:hAnsi="Microsoft YaHei"/>
          <w:b w:val="0"/>
        </w:rPr>
        <w:t>：商品详情页 → 优惠券入口条 → 优惠详情弹窗 → 券规则页。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1115099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1509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商品详情页优惠券入口条</w:t>
      </w:r>
    </w:p>
    <w:p>
      <w:r>
        <w:rPr>
          <w:rFonts w:eastAsia="Microsoft YaHei" w:ascii="Microsoft YaHei" w:hAnsi="Microsoft YaHei"/>
          <w:b/>
        </w:rPr>
        <w:t>优惠券入口条</w:t>
      </w:r>
      <w:r>
        <w:rPr>
          <w:rFonts w:eastAsia="Microsoft YaHei" w:ascii="Microsoft YaHei" w:hAnsi="Microsoft YaHei"/>
          <w:b w:val="0"/>
        </w:rPr>
        <w:t>：位于商品详情页价格区下方，显示该商品可用的优惠券标签与数量（如「新人立减15元 等3张券可用」）。用户点击入口条 → 从屏幕底部拉起「优惠详情」弹窗。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111509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1509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优惠详情弹窗</w:t>
      </w:r>
    </w:p>
    <w:p>
      <w:r>
        <w:rPr>
          <w:rFonts w:eastAsia="Microsoft YaHei" w:ascii="Microsoft YaHei" w:hAnsi="Microsoft YaHei"/>
          <w:b/>
        </w:rPr>
        <w:t>优惠详情弹窗</w:t>
      </w:r>
      <w:r>
        <w:rPr>
          <w:rFonts w:eastAsia="Microsoft YaHei" w:ascii="Microsoft YaHei" w:hAnsi="Microsoft YaHei"/>
          <w:b w:val="0"/>
        </w:rPr>
        <w:t xml:space="preserve">：底部拉起，展示该商品当前可用的优惠券列表。每张券卡片展示：券名 / 面额 / 门槛 / 有效期，右下角自带 </w:t>
      </w:r>
      <w:r>
        <w:rPr>
          <w:rFonts w:eastAsia="Microsoft YaHei" w:ascii="Microsoft YaHei" w:hAnsi="Microsoft YaHei"/>
          <w:b/>
        </w:rPr>
        <w:t>「券规则 ›」</w:t>
      </w:r>
      <w:r>
        <w:rPr>
          <w:rFonts w:eastAsia="Microsoft YaHei" w:ascii="Microsoft YaHei" w:hAnsi="Microsoft YaHei"/>
          <w:b w:val="0"/>
        </w:rPr>
        <w:t xml:space="preserve"> 入口按钮。点击「券规则 ›」→ 跳转该券的券规则页（新页面或全屏弹窗）。</w:t>
      </w:r>
    </w:p>
    <w:p>
      <w:pPr>
        <w:pStyle w:val="Heading4"/>
      </w:pPr>
      <w:r>
        <w:rPr>
          <w:rFonts w:eastAsia="Microsoft YaHei" w:ascii="Microsoft YaHei" w:hAnsi="Microsoft YaHei"/>
        </w:rPr>
        <w:t>4.3.1.2 详细逻辑规则</w:t>
      </w:r>
    </w:p>
    <w:p>
      <w:r>
        <w:rPr>
          <w:rFonts w:eastAsia="Microsoft YaHei" w:ascii="Microsoft YaHei" w:hAnsi="Microsoft YaHei"/>
          <w:b/>
        </w:rPr>
        <w:t>界面与展示规则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入口条显示条件：当前商品有≥1 张可用券（未过期、满足门槛、适用范围包含本商品）时展示；无可用券时隐藏入口条。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入口条文案：优先展示面额最大的券名 + 「等N张券可用」；如只有1张则直接展示券名。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优惠详情弹窗：列表展示当前商品所有可用券（含用户已持有和未持有的券），按面额从大到小排序。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 xml:space="preserve">弹窗内券卡片右下角固定展示 </w:t>
      </w:r>
      <w:r>
        <w:rPr>
          <w:rFonts w:eastAsia="Microsoft YaHei" w:ascii="Microsoft YaHei" w:hAnsi="Microsoft YaHei"/>
          <w:b/>
        </w:rPr>
        <w:t>「券规则 ›」</w:t>
      </w:r>
      <w:r>
        <w:rPr>
          <w:rFonts w:eastAsia="Microsoft YaHei" w:ascii="Microsoft YaHei" w:hAnsi="Microsoft YaHei"/>
          <w:b w:val="0"/>
        </w:rPr>
        <w:t xml:space="preserve"> 文字按钮，点击跳转券规则页。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弹窗顶部有关闭按钮（×）或点击蒙层关闭。</w:t>
      </w:r>
    </w:p>
    <w:p>
      <w:r>
        <w:rPr>
          <w:rFonts w:eastAsia="Microsoft YaHei" w:ascii="Microsoft YaHei" w:hAnsi="Microsoft YaHei"/>
          <w:b/>
        </w:rPr>
        <w:t>业务逻辑与边界条件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 xml:space="preserve">券的「可用」判定：未过期 + 当前商品在券适用范围內 + 用户当前端口在 </w:t>
      </w:r>
      <w:r>
        <w:rPr>
          <w:rFonts w:ascii="Microsoft YaHei" w:hAnsi="Microsoft YaHei" w:eastAsia="Microsoft YaHei"/>
          <w:color w:val="BE123C"/>
        </w:rPr>
        <w:t>usable_ports</w:t>
      </w:r>
      <w:r>
        <w:rPr>
          <w:rFonts w:eastAsia="Microsoft YaHei" w:ascii="Microsoft YaHei" w:hAnsi="Microsoft YaHei"/>
          <w:b w:val="0"/>
        </w:rPr>
        <w:t xml:space="preserve"> 内（端口不匹配时仍展示但置灰，点击提示「此券仅支持在 {usable_ports 端口名称} 使用」，规则同 §4.3.5）。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已持有券与未持有券：已持有的券在卡片上标记「已领取」或展示领取状态；未持有的券仅展示信息，本期不提供「立即领取」按钮（领券功能已删除，见 §十一 二期待办 11.2.1）。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空态：无可用券时商品详情页不展示优惠券入口条。</w:t>
      </w:r>
    </w:p>
    <w:p>
      <w:pPr>
        <w:pStyle w:val="Heading4"/>
      </w:pPr>
      <w:r>
        <w:rPr>
          <w:rFonts w:eastAsia="Microsoft YaHei" w:ascii="Microsoft YaHei" w:hAnsi="Microsoft YaHei"/>
        </w:rPr>
        <w:t>4.3.1.3 数据来源（字段级）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取值逻辑说明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可用券列表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调接口查《券模板表》+《用户券表》：商品在适用范围 + 未过期 + 端口匹配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券规则说明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取《券模板表》</w:t>
            </w:r>
            <w:r>
              <w:rPr>
                <w:rFonts w:ascii="Microsoft YaHei" w:hAnsi="Microsoft YaHei" w:eastAsia="Microsoft YaHei"/>
                <w:color w:val="BE123C"/>
              </w:rPr>
              <w:t>rule_desc</w:t>
            </w:r>
            <w:r>
              <w:rPr>
                <w:rFonts w:eastAsia="Microsoft YaHei" w:ascii="Microsoft YaHei" w:hAnsi="Microsoft YaHei"/>
                <w:b w:val="0"/>
              </w:rPr>
              <w:t xml:space="preserve"> 字段（HTML 富文本）</w:t>
            </w:r>
          </w:p>
        </w:tc>
      </w:tr>
    </w:tbl>
    <w:p>
      <w:pPr>
        <w:pStyle w:val="Heading3"/>
      </w:pPr>
      <w:r>
        <w:rPr>
          <w:rFonts w:eastAsia="Microsoft YaHei" w:ascii="Microsoft YaHei" w:hAnsi="Microsoft YaHei"/>
        </w:rPr>
        <w:t xml:space="preserve">4.3.2 券规则页 </w:t>
      </w:r>
      <w:r>
        <w:rPr>
          <w:rFonts w:eastAsia="Microsoft YaHei" w:ascii="Microsoft YaHei" w:hAnsi="Microsoft YaHei"/>
          <w:b w:val="0"/>
        </w:rPr>
        <w:t>本期新增</w:t>
      </w:r>
    </w:p>
    <w:p>
      <w:pPr>
        <w:pStyle w:val="Heading4"/>
      </w:pPr>
      <w:r>
        <w:rPr>
          <w:rFonts w:eastAsia="Microsoft YaHei" w:ascii="Microsoft YaHei" w:hAnsi="Microsoft YaHei"/>
        </w:rPr>
        <w:t>4.3.2.1 原型与交互示意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1115099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1509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券规则页</w:t>
      </w:r>
    </w:p>
    <w:p>
      <w:r>
        <w:rPr>
          <w:rFonts w:eastAsia="Microsoft YaHei" w:ascii="Microsoft YaHei" w:hAnsi="Microsoft YaHei"/>
          <w:b w:val="0"/>
        </w:rPr>
        <w:t>券规则页为独立页面（或全屏弹窗），展示单张优惠券的完整规则说明。内容来自后端券模板的「券规则说明」富文本字段（</w:t>
      </w:r>
      <w:r>
        <w:rPr>
          <w:rFonts w:ascii="Microsoft YaHei" w:hAnsi="Microsoft YaHei" w:eastAsia="Microsoft YaHei"/>
          <w:color w:val="BE123C"/>
        </w:rPr>
        <w:t>rule_desc</w:t>
      </w:r>
      <w:r>
        <w:rPr>
          <w:rFonts w:eastAsia="Microsoft YaHei" w:ascii="Microsoft YaHei" w:hAnsi="Microsoft YaHei"/>
          <w:b w:val="0"/>
        </w:rPr>
        <w:t>），C 端按纯文本/HTML 直接渲染，</w:t>
      </w:r>
      <w:r>
        <w:rPr>
          <w:rFonts w:eastAsia="Microsoft YaHei" w:ascii="Microsoft YaHei" w:hAnsi="Microsoft YaHei"/>
          <w:b/>
        </w:rPr>
        <w:t>不再画成固定的「有效期/适用范围/叠加规则…」结构化页面</w:t>
      </w:r>
      <w:r>
        <w:rPr>
          <w:rFonts w:eastAsia="Microsoft YaHei" w:ascii="Microsoft YaHei" w:hAnsi="Microsoft YaHei"/>
          <w:b w:val="0"/>
        </w:rPr>
        <w:t>。</w:t>
      </w:r>
    </w:p>
    <w:p>
      <w:pPr>
        <w:pStyle w:val="Heading4"/>
      </w:pPr>
      <w:r>
        <w:rPr>
          <w:rFonts w:eastAsia="Microsoft YaHei" w:ascii="Microsoft YaHei" w:hAnsi="Microsoft YaHei"/>
        </w:rPr>
        <w:t>4.3.2.2 详细逻辑规则</w:t>
      </w:r>
    </w:p>
    <w:p>
      <w:r>
        <w:rPr>
          <w:rFonts w:eastAsia="Microsoft YaHei" w:ascii="Microsoft YaHei" w:hAnsi="Microsoft YaHei"/>
          <w:b/>
        </w:rPr>
        <w:t>界面与展示规则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页面标题：「券规则说明」。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内容区：渲染《券模板表》</w:t>
      </w:r>
      <w:r>
        <w:rPr>
          <w:rFonts w:ascii="Microsoft YaHei" w:hAnsi="Microsoft YaHei" w:eastAsia="Microsoft YaHei"/>
          <w:color w:val="BE123C"/>
        </w:rPr>
        <w:t>rule_desc</w:t>
      </w:r>
      <w:r>
        <w:rPr>
          <w:rFonts w:eastAsia="Microsoft YaHei" w:ascii="Microsoft YaHei" w:hAnsi="Microsoft YaHei"/>
          <w:b w:val="0"/>
        </w:rPr>
        <w:t xml:space="preserve"> 字段的 HTML 内容（支持文本、图片、富文本样式）。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内容为空时：显示「—」或「暂无规则说明」。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底部固定按钮：「知道了」或左滑返回关闭页面。</w:t>
      </w:r>
    </w:p>
    <w:p>
      <w:r>
        <w:rPr>
          <w:rFonts w:eastAsia="Microsoft YaHei" w:ascii="Microsoft YaHei" w:hAnsi="Microsoft YaHei"/>
          <w:b/>
        </w:rPr>
        <w:t>入口说明</w:t>
      </w:r>
      <w:r>
        <w:rPr>
          <w:rFonts w:eastAsia="Microsoft YaHei" w:ascii="Microsoft YaHei" w:hAnsi="Microsoft YaHei"/>
          <w:b w:val="0"/>
        </w:rPr>
        <w:t>（明确链路）：</w:t>
      </w:r>
    </w:p>
    <w:p>
      <w:pPr>
        <w:pStyle w:val="ListNumber"/>
      </w:pPr>
      <w:r>
        <w:rPr>
          <w:rFonts w:eastAsia="Microsoft YaHei" w:ascii="Microsoft YaHei" w:hAnsi="Microsoft YaHei"/>
          <w:b w:val="0"/>
        </w:rPr>
        <w:t xml:space="preserve">用户进入 </w:t>
      </w:r>
      <w:r>
        <w:rPr>
          <w:rFonts w:eastAsia="Microsoft YaHei" w:ascii="Microsoft YaHei" w:hAnsi="Microsoft YaHei"/>
          <w:b/>
        </w:rPr>
        <w:t>商品详情页</w:t>
      </w:r>
      <w:r>
        <w:rPr>
          <w:rFonts w:eastAsia="Microsoft YaHei" w:ascii="Microsoft YaHei" w:hAnsi="Microsoft YaHei"/>
          <w:b w:val="0"/>
        </w:rPr>
        <w:t xml:space="preserve"> → 看到 </w:t>
      </w:r>
      <w:r>
        <w:rPr>
          <w:rFonts w:eastAsia="Microsoft YaHei" w:ascii="Microsoft YaHei" w:hAnsi="Microsoft YaHei"/>
          <w:b/>
        </w:rPr>
        <w:t>优惠券入口条</w:t>
      </w:r>
      <w:r>
        <w:rPr>
          <w:rFonts w:eastAsia="Microsoft YaHei" w:ascii="Microsoft YaHei" w:hAnsi="Microsoft YaHei"/>
          <w:b w:val="0"/>
        </w:rPr>
        <w:t>（显示可用券标签/数量）。</w:t>
      </w:r>
    </w:p>
    <w:p>
      <w:pPr>
        <w:pStyle w:val="ListNumber"/>
      </w:pPr>
      <w:r>
        <w:rPr>
          <w:rFonts w:eastAsia="Microsoft YaHei" w:ascii="Microsoft YaHei" w:hAnsi="Microsoft YaHei"/>
          <w:b w:val="0"/>
        </w:rPr>
        <w:t xml:space="preserve">点击入口条 → 底部拉起 </w:t>
      </w:r>
      <w:r>
        <w:rPr>
          <w:rFonts w:eastAsia="Microsoft YaHei" w:ascii="Microsoft YaHei" w:hAnsi="Microsoft YaHei"/>
          <w:b/>
        </w:rPr>
        <w:t>「优惠详情」弹窗</w:t>
      </w:r>
      <w:r>
        <w:rPr>
          <w:rFonts w:eastAsia="Microsoft YaHei" w:ascii="Microsoft YaHei" w:hAnsi="Microsoft YaHei"/>
          <w:b w:val="0"/>
        </w:rPr>
        <w:t>（展示可用券列表）。</w:t>
      </w:r>
    </w:p>
    <w:p>
      <w:pPr>
        <w:pStyle w:val="ListNumber"/>
      </w:pPr>
      <w:r>
        <w:rPr>
          <w:rFonts w:eastAsia="Microsoft YaHei" w:ascii="Microsoft YaHei" w:hAnsi="Microsoft YaHei"/>
          <w:b w:val="0"/>
        </w:rPr>
        <w:t xml:space="preserve">在弹窗内点击任意券卡片的 </w:t>
      </w:r>
      <w:r>
        <w:rPr>
          <w:rFonts w:eastAsia="Microsoft YaHei" w:ascii="Microsoft YaHei" w:hAnsi="Microsoft YaHei"/>
          <w:b/>
        </w:rPr>
        <w:t>「券规则 ›」</w:t>
      </w:r>
      <w:r>
        <w:rPr>
          <w:rFonts w:eastAsia="Microsoft YaHei" w:ascii="Microsoft YaHei" w:hAnsi="Microsoft YaHei"/>
          <w:b w:val="0"/>
        </w:rPr>
        <w:t xml:space="preserve"> 按钮 → 跳转 </w:t>
      </w:r>
      <w:r>
        <w:rPr>
          <w:rFonts w:eastAsia="Microsoft YaHei" w:ascii="Microsoft YaHei" w:hAnsi="Microsoft YaHei"/>
          <w:b/>
        </w:rPr>
        <w:t>券规则页</w:t>
      </w:r>
      <w:r>
        <w:rPr>
          <w:rFonts w:eastAsia="Microsoft YaHei" w:ascii="Microsoft YaHei" w:hAnsi="Microsoft YaHei"/>
          <w:b w:val="0"/>
        </w:rPr>
        <w:t>（本页）。</w:t>
      </w:r>
    </w:p>
    <w:p>
      <w:r>
        <w:rPr>
          <w:rFonts w:eastAsia="Microsoft YaHei" w:ascii="Microsoft YaHei" w:hAnsi="Microsoft YaHei"/>
          <w:b/>
        </w:rPr>
        <w:t>业务逻辑与边界条件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券规则页仅展示、无操作；不涉及领券/用券/核销逻辑。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券规则内容与券模板绑定，同一张券的所有用户看到相同的规则说明。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纯文本长度 ≤2000 字，超出前端截断（与 §4.1.3 D2 表单字段表「券规则说明」校验一致）。</w:t>
      </w:r>
    </w:p>
    <w:p>
      <w:pPr>
        <w:pStyle w:val="Heading4"/>
      </w:pPr>
      <w:r>
        <w:rPr>
          <w:rFonts w:eastAsia="Microsoft YaHei" w:ascii="Microsoft YaHei" w:hAnsi="Microsoft YaHei"/>
        </w:rPr>
        <w:t>4.3.2.3 数据来源（字段级）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取值逻辑说明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券规则说明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取《券模板表》</w:t>
            </w:r>
            <w:r>
              <w:rPr>
                <w:rFonts w:ascii="Microsoft YaHei" w:hAnsi="Microsoft YaHei" w:eastAsia="Microsoft YaHei"/>
                <w:color w:val="BE123C"/>
              </w:rPr>
              <w:t>rule_desc</w:t>
            </w:r>
            <w:r>
              <w:rPr>
                <w:rFonts w:eastAsia="Microsoft YaHei" w:ascii="Microsoft YaHei" w:hAnsi="Microsoft YaHei"/>
                <w:b w:val="0"/>
              </w:rPr>
              <w:t xml:space="preserve"> 字段（HTML 富文本）</w:t>
            </w:r>
          </w:p>
        </w:tc>
      </w:tr>
    </w:tbl>
    <w:p>
      <w:pPr>
        <w:pStyle w:val="Heading3"/>
      </w:pPr>
      <w:r>
        <w:rPr>
          <w:rFonts w:eastAsia="Microsoft YaHei" w:ascii="Microsoft YaHei" w:hAnsi="Microsoft YaHei"/>
        </w:rPr>
        <w:t>4.3.4 我的优惠券（三态）</w:t>
      </w:r>
      <w:r>
        <w:rPr>
          <w:rFonts w:eastAsia="Microsoft YaHei" w:ascii="Microsoft YaHei" w:hAnsi="Microsoft YaHei"/>
          <w:b w:val="0"/>
        </w:rPr>
        <w:t>本期新增</w:t>
      </w:r>
    </w:p>
    <w:p>
      <w:pPr>
        <w:pStyle w:val="Heading4"/>
      </w:pPr>
      <w:r>
        <w:rPr>
          <w:rFonts w:eastAsia="Microsoft YaHei" w:ascii="Microsoft YaHei" w:hAnsi="Microsoft YaHei"/>
        </w:rPr>
        <w:t>4.3.4.1 原型与交互示意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3314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App我的优惠券三态</w:t>
      </w:r>
    </w:p>
    <w:p>
      <w:r>
        <w:rPr>
          <w:rFonts w:eastAsia="Microsoft YaHei" w:ascii="Microsoft YaHei" w:hAnsi="Microsoft YaHei"/>
          <w:b w:val="0"/>
        </w:rPr>
        <w:t>独立页面，顶部三个 Tab（未使用 / 已使用 / 已过期），默认「未使用」；示意图见上方 App 原型「我的优惠券」页。</w:t>
      </w:r>
    </w:p>
    <w:p>
      <w:pPr>
        <w:pStyle w:val="Heading4"/>
      </w:pPr>
      <w:r>
        <w:rPr>
          <w:rFonts w:eastAsia="Microsoft YaHei" w:ascii="Microsoft YaHei" w:hAnsi="Microsoft YaHei"/>
        </w:rPr>
        <w:t>4.3.4.2 详细逻辑规则</w:t>
      </w:r>
    </w:p>
    <w:p>
      <w:r>
        <w:rPr>
          <w:rFonts w:eastAsia="Microsoft YaHei" w:ascii="Microsoft YaHei" w:hAnsi="Microsoft YaHei"/>
          <w:b/>
        </w:rPr>
        <w:t>界面与展示规则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Tab 结构：未使用 / 已使用 / 已过期，点击切换；未使用默认选中。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未使用券卡片：券名 / 面额（大字突出）/ 门槛金额 / 有效期（起止日期）/ 适用范围标签（全场/指定商品/指定店铺）；操作按钮「去使用」。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已使用券卡片：券名 / 面额 / 使用时间 / 关联订单号；状态标签「已核销」（灰色置灰）。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已过期券卡片：券名 / 面额 / 过期时间；状态标签「已过期」（灰色置灰）。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极限值：券名超 12 字截断「…」；列表一次加载 20 条，滚动加载更多。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空状态：对应 Tab 无券 → 插画 + 文案「暂无优惠券」+「去逛逛」跳转商城。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临近过期(≤3天)：未使用券标红提示「X天后过期」。</w:t>
      </w:r>
    </w:p>
    <w:p>
      <w:r>
        <w:rPr>
          <w:rFonts w:eastAsia="Microsoft YaHei" w:ascii="Microsoft YaHei" w:hAnsi="Microsoft YaHei"/>
          <w:b/>
        </w:rPr>
        <w:t>业务逻辑与边界条件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三态由《用户券表》status 驱动；过期由定时任务更新 status=已过期。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下拉刷新重新拉取；分页滚动加载（每页 20）。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 xml:space="preserve">⚠️ </w:t>
      </w:r>
      <w:r>
        <w:rPr>
          <w:rFonts w:eastAsia="Microsoft YaHei" w:ascii="Microsoft YaHei" w:hAnsi="Microsoft YaHei"/>
          <w:b/>
        </w:rPr>
        <w:t>跨端口持有券展示</w:t>
      </w:r>
      <w:r>
        <w:rPr>
          <w:rFonts w:eastAsia="Microsoft YaHei" w:ascii="Microsoft YaHei" w:hAnsi="Microsoft YaHei"/>
          <w:b w:val="0"/>
        </w:rPr>
        <w:t xml:space="preserve">：若用户持有某券但当前端口不在其 </w:t>
      </w:r>
      <w:r>
        <w:rPr>
          <w:rFonts w:ascii="Microsoft YaHei" w:hAnsi="Microsoft YaHei" w:eastAsia="Microsoft YaHei"/>
          <w:color w:val="BE123C"/>
        </w:rPr>
        <w:t>usable_ports</w:t>
      </w:r>
      <w:r>
        <w:rPr>
          <w:rFonts w:eastAsia="Microsoft YaHei" w:ascii="Microsoft YaHei" w:hAnsi="Microsoft YaHei"/>
          <w:b w:val="0"/>
        </w:rPr>
        <w:t xml:space="preserve"> 内，该券仍展示、状态标「生效中」但置灰不可选，点击提示「此券仅支持在 {usable_ports 端口名称} 使用」（完整规则见 §4.3.5）。</w:t>
      </w:r>
    </w:p>
    <w:p>
      <w:pPr>
        <w:pStyle w:val="Heading4"/>
      </w:pPr>
      <w:r>
        <w:rPr>
          <w:rFonts w:eastAsia="Microsoft YaHei" w:ascii="Microsoft YaHei" w:hAnsi="Microsoft YaHei"/>
        </w:rPr>
        <w:t>4.3.4.3 列表字段表（字段名称 / 需求说明 / 备注）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需求说明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券名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取《券模板表》券名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超 12 字截断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面额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券面额，大字突出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单位 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门槛金额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使用门槛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无门槛显示「无门槛」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有效期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起止日期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未使用展示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适用范围标签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全场 / 指定商品 / 指定店铺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未使用 / 已使用 / 已过期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由 Tab 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关联订单号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已使用券的核销订单号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仅已使用展示</w:t>
            </w:r>
          </w:p>
        </w:tc>
      </w:tr>
    </w:tbl>
    <w:p>
      <w:r>
        <w:rPr>
          <w:rFonts w:eastAsia="Microsoft YaHei" w:ascii="Microsoft YaHei" w:hAnsi="Microsoft YaHei"/>
          <w:b w:val="0"/>
        </w:rPr>
        <w:t>列表附加规则：排序：未使用按过期时间升序（先过期置顶）；分页：每页 20，滚动加载；合计：无；数据唯一判断：券码唯一。</w:t>
      </w:r>
    </w:p>
    <w:p>
      <w:pPr>
        <w:pStyle w:val="Heading4"/>
      </w:pPr>
      <w:r>
        <w:rPr>
          <w:rFonts w:eastAsia="Microsoft YaHei" w:ascii="Microsoft YaHei" w:hAnsi="Microsoft YaHei"/>
        </w:rPr>
        <w:t>4.3.4.4 功能按钮总表（功能名称 / 功能说明 / 备注）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功能说明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去使用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跳商品详情筛选可用券商品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仅未使用 Tab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下拉刷新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重新拉取券列表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页面顶部手势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Tab 切换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切换三态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顶部 Tab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4.3.4.5【去使用】功能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从未使用券跳转到可用商品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显示位置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未使用券卡片按钮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权限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仅查看本人券包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当前 Tab=未使用；券在有效期内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功能实现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点「去使用」→ 取券适用范围 → 跳商品列表/详情（带入券模板ID）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4.3.4.6 查询条件（查询条件 / 查询说明）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查询条件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查询说明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状态 Tab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顶部 Tab 单选：未使用 / 已使用 / 已过期；默认未使用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下拉刷新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手势触发，无查询条件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4.3.4.7 数据来源（字段级）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取值逻辑说明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全部字段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调用《用户券表》接口，按 user_id + status 筛选排序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4.3.4.8 状态流转</w:t>
      </w:r>
    </w:p>
    <w:p>
      <w:r>
        <w:rPr>
          <w:rFonts w:eastAsia="Microsoft YaHei" w:ascii="Microsoft YaHei" w:hAnsi="Microsoft YaHei"/>
          <w:b w:val="0"/>
        </w:rPr>
        <w:t>未使用 ──(支付成功核销)──&gt; 已使用；未使用 ──(超过 expire_time，定时任务)──&gt; 已过期。</w:t>
      </w:r>
    </w:p>
    <w:p>
      <w:pPr>
        <w:pStyle w:val="Heading3"/>
      </w:pPr>
      <w:r>
        <w:rPr>
          <w:rFonts w:eastAsia="Microsoft YaHei" w:ascii="Microsoft YaHei" w:hAnsi="Microsoft YaHei"/>
        </w:rPr>
        <w:t xml:space="preserve">4.3.5 券可使用端口·跨端口展示与拦截规则 </w:t>
      </w:r>
      <w:r>
        <w:rPr>
          <w:rFonts w:eastAsia="Microsoft YaHei" w:ascii="Microsoft YaHei" w:hAnsi="Microsoft YaHei"/>
          <w:b w:val="0"/>
        </w:rPr>
        <w:t>本期新增</w:t>
      </w:r>
    </w:p>
    <w:p>
      <w:r>
        <w:rPr>
          <w:rFonts w:eastAsia="Microsoft YaHei" w:ascii="Microsoft YaHei" w:hAnsi="Microsoft YaHei"/>
          <w:b w:val="0"/>
        </w:rPr>
        <w:t>券模板在平台端配置「券可使用端口」(</w:t>
      </w:r>
      <w:r>
        <w:rPr>
          <w:rFonts w:ascii="Microsoft YaHei" w:hAnsi="Microsoft YaHei" w:eastAsia="Microsoft YaHei"/>
          <w:color w:val="BE123C"/>
        </w:rPr>
        <w:t>usable_ports</w:t>
      </w:r>
      <w:r>
        <w:rPr>
          <w:rFonts w:eastAsia="Microsoft YaHei" w:ascii="Microsoft YaHei" w:hAnsi="Microsoft YaHei"/>
          <w:b w:val="0"/>
        </w:rPr>
        <w:t>，枚举：泰小虎App / 泰尔超优惠H5 / 泰尔超优会小程序，见 §4.1.3 D2)。因 App / 小程序 / H5 账号与券包打通，用户在一个端口领取的券，在另外两个端口也能看到。本规则定义</w:t>
      </w:r>
      <w:r>
        <w:rPr>
          <w:rFonts w:eastAsia="Microsoft YaHei" w:ascii="Microsoft YaHei" w:hAnsi="Microsoft YaHei"/>
          <w:b/>
        </w:rPr>
        <w:t>已持有券</w:t>
      </w:r>
      <w:r>
        <w:rPr>
          <w:rFonts w:eastAsia="Microsoft YaHei" w:ascii="Microsoft YaHei" w:hAnsi="Microsoft YaHei"/>
          <w:b w:val="0"/>
        </w:rPr>
        <w:t>在当前端口的展示与可用判定（与发券投放的端口过滤互补）。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1115099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1509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跨端口置灰券与点击提示示意</w:t>
      </w:r>
    </w:p>
    <w:p>
      <w:pPr>
        <w:pStyle w:val="Heading4"/>
      </w:pPr>
      <w:r>
        <w:rPr>
          <w:rFonts w:eastAsia="Microsoft YaHei" w:ascii="Microsoft YaHei" w:hAnsi="Microsoft YaHei"/>
        </w:rPr>
        <w:t>4.3.5.1 详细逻辑规则</w:t>
      </w:r>
    </w:p>
    <w:p>
      <w:r>
        <w:rPr>
          <w:rFonts w:eastAsia="Microsoft YaHei" w:ascii="Microsoft YaHei" w:hAnsi="Microsoft YaHei"/>
          <w:b/>
        </w:rPr>
        <w:t>展示规则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发券投放</w:t>
      </w:r>
      <w:r>
        <w:rPr>
          <w:rFonts w:eastAsia="Microsoft YaHei" w:ascii="Microsoft YaHei" w:hAnsi="Microsoft YaHei"/>
          <w:b w:val="0"/>
        </w:rPr>
        <w:t xml:space="preserve">：发券活动 / 系统发券仅向 </w:t>
      </w:r>
      <w:r>
        <w:rPr>
          <w:rFonts w:ascii="Microsoft YaHei" w:hAnsi="Microsoft YaHei" w:eastAsia="Microsoft YaHei"/>
          <w:color w:val="BE123C"/>
        </w:rPr>
        <w:t>usable_ports</w:t>
      </w:r>
      <w:r>
        <w:rPr>
          <w:rFonts w:eastAsia="Microsoft YaHei" w:ascii="Microsoft YaHei" w:hAnsi="Microsoft YaHei"/>
          <w:b w:val="0"/>
        </w:rPr>
        <w:t xml:space="preserve"> 内端口投放，用户不可跨端口领取。例如某券 </w:t>
      </w:r>
      <w:r>
        <w:rPr>
          <w:rFonts w:ascii="Microsoft YaHei" w:hAnsi="Microsoft YaHei" w:eastAsia="Microsoft YaHei"/>
          <w:color w:val="BE123C"/>
        </w:rPr>
        <w:t>usable_ports=[泰小虎App]</w:t>
      </w:r>
      <w:r>
        <w:rPr>
          <w:rFonts w:eastAsia="Microsoft YaHei" w:ascii="Microsoft YaHei" w:hAnsi="Microsoft YaHei"/>
          <w:b w:val="0"/>
        </w:rPr>
        <w:t>，则 H5、小程序端不出现该券的投放与领取入口。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已持有券（我的优惠券 / 选券列表）</w:t>
      </w:r>
      <w:r>
        <w:rPr>
          <w:rFonts w:eastAsia="Microsoft YaHei" w:ascii="Microsoft YaHei" w:hAnsi="Microsoft YaHei"/>
          <w:b w:val="0"/>
        </w:rPr>
        <w:t xml:space="preserve">：跨端口统一展示。判定方式——取当前端口标识 </w:t>
      </w:r>
      <w:r>
        <w:rPr>
          <w:rFonts w:ascii="Microsoft YaHei" w:hAnsi="Microsoft YaHei" w:eastAsia="Microsoft YaHei"/>
          <w:color w:val="BE123C"/>
        </w:rPr>
        <w:t>current_port</w:t>
      </w:r>
      <w:r>
        <w:rPr>
          <w:rFonts w:eastAsia="Microsoft YaHei" w:ascii="Microsoft YaHei" w:hAnsi="Microsoft YaHei"/>
          <w:b w:val="0"/>
        </w:rPr>
        <w:t xml:space="preserve">，与券模板 </w:t>
      </w:r>
      <w:r>
        <w:rPr>
          <w:rFonts w:ascii="Microsoft YaHei" w:hAnsi="Microsoft YaHei" w:eastAsia="Microsoft YaHei"/>
          <w:color w:val="BE123C"/>
        </w:rPr>
        <w:t>usable_ports</w:t>
      </w:r>
      <w:r>
        <w:rPr>
          <w:rFonts w:eastAsia="Microsoft YaHei" w:ascii="Microsoft YaHei" w:hAnsi="Microsoft YaHei"/>
          <w:b w:val="0"/>
        </w:rPr>
        <w:t xml:space="preserve"> 比对：</w:t>
        <w:br/>
        <w:t xml:space="preserve">  </w:t>
      </w:r>
      <w:r>
        <w:rPr>
          <w:rFonts w:eastAsia="Microsoft YaHei" w:ascii="Microsoft YaHei" w:hAnsi="Microsoft YaHei"/>
          <w:b w:val="0"/>
        </w:rPr>
        <w:br/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 xml:space="preserve">若 </w:t>
      </w:r>
      <w:r>
        <w:rPr>
          <w:rFonts w:ascii="Microsoft YaHei" w:hAnsi="Microsoft YaHei" w:eastAsia="Microsoft YaHei"/>
          <w:color w:val="BE123C"/>
        </w:rPr>
        <w:t>current_port ∈ usable_ports</w:t>
      </w:r>
      <w:r>
        <w:rPr>
          <w:rFonts w:eastAsia="Microsoft YaHei" w:ascii="Microsoft YaHei" w:hAnsi="Microsoft YaHei"/>
          <w:b w:val="0"/>
        </w:rPr>
        <w:t xml:space="preserve"> → 正常展示，可正常使用 / 选择（状态按既有三态：未使用 / 已使用 / 已过期）。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 xml:space="preserve">若 </w:t>
      </w:r>
      <w:r>
        <w:rPr>
          <w:rFonts w:ascii="Microsoft YaHei" w:hAnsi="Microsoft YaHei" w:eastAsia="Microsoft YaHei"/>
          <w:color w:val="BE123C"/>
        </w:rPr>
        <w:t>current_port ∉ usable_ports</w:t>
      </w:r>
      <w:r>
        <w:rPr>
          <w:rFonts w:eastAsia="Microsoft YaHei" w:ascii="Microsoft YaHei" w:hAnsi="Microsoft YaHei"/>
          <w:b w:val="0"/>
        </w:rPr>
        <w:t>（端口不对）→ 仍展示该券，</w:t>
      </w:r>
      <w:r>
        <w:rPr>
          <w:rFonts w:eastAsia="Microsoft YaHei" w:ascii="Microsoft YaHei" w:hAnsi="Microsoft YaHei"/>
          <w:b/>
        </w:rPr>
        <w:t>状态标签统一标「生效中」</w:t>
      </w:r>
      <w:r>
        <w:rPr>
          <w:rFonts w:eastAsia="Microsoft YaHei" w:ascii="Microsoft YaHei" w:hAnsi="Microsoft YaHei"/>
          <w:b w:val="0"/>
        </w:rPr>
        <w:t>（表示券本身有效、未使用、在有效期内），但</w:t>
      </w:r>
      <w:r>
        <w:rPr>
          <w:rFonts w:eastAsia="Microsoft YaHei" w:ascii="Microsoft YaHei" w:hAnsi="Microsoft YaHei"/>
          <w:b/>
        </w:rPr>
        <w:t>整体置灰 / 不可选</w:t>
      </w:r>
      <w:r>
        <w:rPr>
          <w:rFonts w:eastAsia="Microsoft YaHei" w:ascii="Microsoft YaHei" w:hAnsi="Microsoft YaHei"/>
          <w:b w:val="0"/>
        </w:rPr>
        <w:t>（不能使用）。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置灰样式：券卡片 / 选券行降低透明度或灰化；「去使用」按钮禁用；选券列表该条目 Radio 禁用不可点。</w:t>
      </w:r>
    </w:p>
    <w:p>
      <w:r>
        <w:rPr>
          <w:rFonts w:eastAsia="Microsoft YaHei" w:ascii="Microsoft YaHei" w:hAnsi="Microsoft YaHei"/>
          <w:b/>
        </w:rPr>
        <w:t>点击交互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端口不对的置灰券，用户点击（卡片 / 行任意位置，含已禁用的「去使用」按钮）→ 弹出提示（Toast 或轻提示）：</w:t>
      </w:r>
      <w:r>
        <w:rPr>
          <w:rFonts w:eastAsia="Microsoft YaHei" w:ascii="Microsoft YaHei" w:hAnsi="Microsoft YaHei"/>
          <w:b/>
        </w:rPr>
        <w:t>「此券仅支持在 {usable_ports 端口名称} 使用」</w:t>
      </w:r>
      <w:r>
        <w:rPr>
          <w:rFonts w:eastAsia="Microsoft YaHei" w:ascii="Microsoft YaHei" w:hAnsi="Microsoft YaHei"/>
          <w:b w:val="0"/>
        </w:rPr>
        <w:t>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 xml:space="preserve">端口名称取券模板 </w:t>
      </w:r>
      <w:r>
        <w:rPr>
          <w:rFonts w:ascii="Microsoft YaHei" w:hAnsi="Microsoft YaHei" w:eastAsia="Microsoft YaHei"/>
          <w:color w:val="BE123C"/>
        </w:rPr>
        <w:t>usable_ports</w:t>
      </w:r>
      <w:r>
        <w:rPr>
          <w:rFonts w:eastAsia="Microsoft YaHei" w:ascii="Microsoft YaHei" w:hAnsi="Microsoft YaHei"/>
          <w:b w:val="0"/>
        </w:rPr>
        <w:t xml:space="preserve"> 的配置值，多个端口用「、」连接。示例：</w:t>
        <w:br/>
        <w:t xml:space="preserve">  </w:t>
      </w:r>
      <w:r>
        <w:rPr>
          <w:rFonts w:eastAsia="Microsoft YaHei" w:ascii="Microsoft YaHei" w:hAnsi="Microsoft YaHei"/>
          <w:b w:val="0"/>
        </w:rPr>
        <w:br/>
      </w:r>
    </w:p>
    <w:p>
      <w:pPr>
        <w:pStyle w:val="ListBullet"/>
      </w:pPr>
      <w:r>
        <w:rPr>
          <w:rFonts w:ascii="Microsoft YaHei" w:hAnsi="Microsoft YaHei" w:eastAsia="Microsoft YaHei"/>
          <w:color w:val="BE123C"/>
        </w:rPr>
        <w:t>usable_ports=[泰小虎App]</w:t>
      </w:r>
      <w:r>
        <w:rPr>
          <w:rFonts w:eastAsia="Microsoft YaHei" w:ascii="Microsoft YaHei" w:hAnsi="Microsoft YaHei"/>
          <w:b w:val="0"/>
        </w:rPr>
        <w:t xml:space="preserve"> → 「此券仅支持在泰小虎App使用」</w:t>
      </w:r>
    </w:p>
    <w:p>
      <w:pPr>
        <w:pStyle w:val="ListBullet"/>
      </w:pPr>
      <w:r>
        <w:rPr>
          <w:rFonts w:ascii="Microsoft YaHei" w:hAnsi="Microsoft YaHei" w:eastAsia="Microsoft YaHei"/>
          <w:color w:val="BE123C"/>
        </w:rPr>
        <w:t>usable_ports=[泰小虎App, 泰尔超优惠H5]</w:t>
      </w:r>
      <w:r>
        <w:rPr>
          <w:rFonts w:eastAsia="Microsoft YaHei" w:ascii="Microsoft YaHei" w:hAnsi="Microsoft YaHei"/>
          <w:b w:val="0"/>
        </w:rPr>
        <w:t xml:space="preserve"> → 「此券仅支持在泰小虎App、泰尔超优惠H5使用」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提示为纯文案提示，点击不触发任何跳转或选券动作。</w:t>
      </w:r>
    </w:p>
    <w:p>
      <w:r>
        <w:rPr>
          <w:rFonts w:eastAsia="Microsoft YaHei" w:ascii="Microsoft YaHei" w:hAnsi="Microsoft YaHei"/>
          <w:b/>
        </w:rPr>
        <w:t>业务逻辑与边界条件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 xml:space="preserve">「生效中」与既有三态并行：端口不对的券，其底层 </w:t>
      </w:r>
      <w:r>
        <w:rPr>
          <w:rFonts w:ascii="Microsoft YaHei" w:hAnsi="Microsoft YaHei" w:eastAsia="Microsoft YaHei"/>
          <w:color w:val="BE123C"/>
        </w:rPr>
        <w:t>status</w:t>
      </w:r>
      <w:r>
        <w:rPr>
          <w:rFonts w:eastAsia="Microsoft YaHei" w:ascii="Microsoft YaHei" w:hAnsi="Microsoft YaHei"/>
          <w:b w:val="0"/>
        </w:rPr>
        <w:t xml:space="preserve"> 仍为「未使用」（时效内、未核销），仅在前端展示层叠加「端口不匹配」置灰态，不真正改变券实例状态。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跨端口账号一致性：判定以登录用户统一券包 + 当前所在端口为准，不区分领取来源端口。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后端二次校验：选券 / 下单接口除既有门槛、适用范围、底价校验外，</w:t>
      </w:r>
      <w:r>
        <w:rPr>
          <w:rFonts w:eastAsia="Microsoft YaHei" w:ascii="Microsoft YaHei" w:hAnsi="Microsoft YaHei"/>
          <w:b/>
        </w:rPr>
        <w:t xml:space="preserve">须校验 </w:t>
      </w:r>
      <w:r>
        <w:rPr>
          <w:rFonts w:ascii="Microsoft YaHei" w:hAnsi="Microsoft YaHei" w:eastAsia="Microsoft YaHei"/>
          <w:color w:val="BE123C"/>
        </w:rPr>
        <w:t>current_port ∈ usable_ports</w:t>
      </w:r>
      <w:r>
        <w:rPr>
          <w:rFonts w:eastAsia="Microsoft YaHei" w:ascii="Microsoft YaHei" w:hAnsi="Microsoft YaHei"/>
          <w:b w:val="0"/>
        </w:rPr>
        <w:t>；前端置灰仅为体验拦截，后端为权威拦截，防止绕过。</w:t>
      </w:r>
    </w:p>
    <w:p>
      <w:pPr>
        <w:pStyle w:val="Heading4"/>
      </w:pPr>
      <w:r>
        <w:rPr>
          <w:rFonts w:eastAsia="Microsoft YaHei" w:ascii="Microsoft YaHei" w:hAnsi="Microsoft YaHei"/>
        </w:rPr>
        <w:t>4.3.5.2 数据来源（字段级）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取值逻辑说明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券可使用端口 usable_ports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取《券模板表》</w:t>
            </w:r>
            <w:r>
              <w:rPr>
                <w:rFonts w:ascii="Microsoft YaHei" w:hAnsi="Microsoft YaHei" w:eastAsia="Microsoft YaHei"/>
                <w:color w:val="BE123C"/>
              </w:rPr>
              <w:t>usable_ports</w:t>
            </w:r>
            <w:r>
              <w:rPr>
                <w:rFonts w:eastAsia="Microsoft YaHei" w:ascii="Microsoft YaHei" w:hAnsi="Microsoft YaHei"/>
                <w:b w:val="0"/>
              </w:rPr>
              <w:t xml:space="preserve"> 字段；券详情 / 券模板接口须返回该字段供 C 端比对 current_port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当前端口 current_port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取客户端运行环境标识（App / H5 / 小程序），由客户端传入或由运行容器判定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用户券 status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取《用户券表》status（未使用 / 已使用 / 已过期），与端口匹配态叠加展示</w:t>
            </w:r>
          </w:p>
        </w:tc>
      </w:tr>
    </w:tbl>
    <w:p>
      <w:pPr>
        <w:pStyle w:val="Heading3"/>
      </w:pPr>
      <w:r>
        <w:rPr>
          <w:rFonts w:eastAsia="Microsoft YaHei" w:ascii="Microsoft YaHei" w:hAnsi="Microsoft YaHei"/>
        </w:rPr>
        <w:t>4.3.6 确认订单选券 / 核销</w:t>
      </w:r>
      <w:r>
        <w:rPr>
          <w:rFonts w:eastAsia="Microsoft YaHei" w:ascii="Microsoft YaHei" w:hAnsi="Microsoft YaHei"/>
          <w:b w:val="0"/>
        </w:rPr>
        <w:t>本期新增</w:t>
      </w:r>
    </w:p>
    <w:p>
      <w:pPr>
        <w:pStyle w:val="Heading4"/>
      </w:pPr>
      <w:r>
        <w:rPr>
          <w:rFonts w:eastAsia="Microsoft YaHei" w:ascii="Microsoft YaHei" w:hAnsi="Microsoft YaHei"/>
        </w:rPr>
        <w:t>4.3.6.1 原型与交互示意</w:t>
      </w:r>
    </w:p>
    <w:p>
      <w:r>
        <w:rPr>
          <w:rFonts w:eastAsia="Microsoft YaHei" w:ascii="Microsoft YaHei" w:hAnsi="Microsoft YaHei"/>
          <w:b w:val="0"/>
        </w:rPr>
        <w:t>确认订单页价格摘要区「优惠券」可折叠行，点开展示可用券列表（Radio 单选）；示意图见顶部 App 原型「确认订单」页。</w:t>
      </w:r>
    </w:p>
    <w:p>
      <w:r>
        <w:rPr>
          <w:rFonts w:eastAsia="Microsoft YaHei" w:ascii="Microsoft YaHei" w:hAnsi="Microsoft YaHei"/>
        </w:rPr>
        <w:drawing>
          <wp:inline xmlns:a="http://schemas.openxmlformats.org/drawingml/2006/main" xmlns:pic="http://schemas.openxmlformats.org/drawingml/2006/picture">
            <wp:extent cx="5303520" cy="150668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06681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Microsoft YaHei" w:ascii="Microsoft YaHei" w:hAnsi="Microsoft YaHei"/>
          <w:i/>
          <w:color w:val="6B7280"/>
          <w:sz w:val="18"/>
        </w:rPr>
        <w:t xml:space="preserve">  确认订单选券</w:t>
      </w:r>
    </w:p>
    <w:p>
      <w:pPr>
        <w:pStyle w:val="Heading4"/>
      </w:pPr>
      <w:r>
        <w:rPr>
          <w:rFonts w:eastAsia="Microsoft YaHei" w:ascii="Microsoft YaHei" w:hAnsi="Microsoft YaHei"/>
        </w:rPr>
        <w:t>4.3.6.2 详细逻辑规则</w:t>
      </w:r>
    </w:p>
    <w:p>
      <w:r>
        <w:rPr>
          <w:rFonts w:eastAsia="Microsoft YaHei" w:ascii="Microsoft YaHei" w:hAnsi="Microsoft YaHei"/>
          <w:b/>
        </w:rPr>
        <w:t>界面与展示规则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入口：确认订单页价格摘要区「优惠券」可折叠行（默认展开）。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可用券列表：券名 / 面额 / 门槛 / 有效期 / 单选 Radio；默认选中「推荐」券（抵扣最大），标记「推荐」；可选「不使用优惠券」。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实时计算：选中券后 应付 = 商品总价 − 券面额，展示优惠明细（原价 − 抵扣 = 实付）。</w:t>
      </w:r>
    </w:p>
    <w:p>
      <w:r>
        <w:rPr>
          <w:rFonts w:eastAsia="Microsoft YaHei" w:ascii="Microsoft YaHei" w:hAnsi="Microsoft YaHei"/>
          <w:b/>
        </w:rPr>
        <w:t>业务逻辑与边界条件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预占/释放：提交订单 → 后端预占券（未使用→已预占）；支付失败/取消 → 回退未使用。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并发防抢占：支付期间券被其他订单占用 → 后端返回冲突，前端提示「优惠券已被使用」，刷新可用券列表。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核销时机：支付网关回调成功后置「已使用」，写《核销流水表》。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 xml:space="preserve">⚠️ </w:t>
      </w:r>
      <w:r>
        <w:rPr>
          <w:rFonts w:eastAsia="Microsoft YaHei" w:ascii="Microsoft YaHei" w:hAnsi="Microsoft YaHei"/>
          <w:b/>
        </w:rPr>
        <w:t>底价不击穿</w:t>
      </w:r>
      <w:r>
        <w:rPr>
          <w:rFonts w:eastAsia="Microsoft YaHei" w:ascii="Microsoft YaHei" w:hAnsi="Microsoft YaHei"/>
          <w:b w:val="0"/>
        </w:rPr>
        <w:t>：选券/结算时若某适用商品减免后实付单价 &lt; 其 floor_price（见 §4.1.3.4），则对该商品回退优惠至刚好触底（实付=底价），其余商品不受影响；极端情况该券整体置灰提示「该商品触发底价不击穿，本券不可用」。后端下单接口二次校验，前后端规则一致。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单 SKU 券作用于 SKU 行（不作用于订单）</w:t>
      </w:r>
      <w:r>
        <w:rPr>
          <w:rFonts w:eastAsia="Microsoft YaHei" w:ascii="Microsoft YaHei" w:hAnsi="Microsoft YaHei"/>
          <w:b w:val="0"/>
        </w:rPr>
        <w:t>：适用范围=「指定商品参与」的券（单 SKU / 指定 SKU 券），其</w:t>
      </w:r>
      <w:r>
        <w:rPr>
          <w:rFonts w:eastAsia="Microsoft YaHei" w:ascii="Microsoft YaHei" w:hAnsi="Microsoft YaHei"/>
          <w:b/>
        </w:rPr>
        <w:t>门槛 X 判定、减免 Y 计算、优惠展示均作用于对应 SKU 行，而非订单总价</w:t>
      </w:r>
      <w:r>
        <w:rPr>
          <w:rFonts w:eastAsia="Microsoft YaHei" w:ascii="Microsoft YaHei" w:hAnsi="Microsoft YaHei"/>
          <w:b w:val="0"/>
        </w:rPr>
        <w:t>——即只看该 SKU 行实付金额是否满足「满 X」，减免也只减在该 SKU 行，与其余商品无关。适用范围=「全部商品参与」「排除商品不参与」的券才作用于订单总价。确认订单页对单 SKU 券在</w:t>
      </w:r>
      <w:r>
        <w:rPr>
          <w:rFonts w:eastAsia="Microsoft YaHei" w:ascii="Microsoft YaHei" w:hAnsi="Microsoft YaHei"/>
          <w:b/>
        </w:rPr>
        <w:t>对应商品行</w:t>
      </w:r>
      <w:r>
        <w:rPr>
          <w:rFonts w:eastAsia="Microsoft YaHei" w:ascii="Microsoft YaHei" w:hAnsi="Microsoft YaHei"/>
          <w:b w:val="0"/>
        </w:rPr>
        <w:t>展示命中状态与减免额，</w:t>
      </w:r>
      <w:r>
        <w:rPr>
          <w:rFonts w:eastAsia="Microsoft YaHei" w:ascii="Microsoft YaHei" w:hAnsi="Microsoft YaHei"/>
          <w:b/>
        </w:rPr>
        <w:t>不在</w:t>
      </w:r>
      <w:r>
        <w:rPr>
          <w:rFonts w:eastAsia="Microsoft YaHei" w:ascii="Microsoft YaHei" w:hAnsi="Microsoft YaHei"/>
          <w:b w:val="0"/>
        </w:rPr>
        <w:t>订单级「优惠券」折叠行按订单总额计算本券（与 §4.1.3.2 计算层级一致）。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 xml:space="preserve">⚠️ </w:t>
      </w:r>
      <w:r>
        <w:rPr>
          <w:rFonts w:eastAsia="Microsoft YaHei" w:ascii="Microsoft YaHei" w:hAnsi="Microsoft YaHei"/>
          <w:b/>
        </w:rPr>
        <w:t>跨端口持有券拦截</w:t>
      </w:r>
      <w:r>
        <w:rPr>
          <w:rFonts w:eastAsia="Microsoft YaHei" w:ascii="Microsoft YaHei" w:hAnsi="Microsoft YaHei"/>
          <w:b w:val="0"/>
        </w:rPr>
        <w:t xml:space="preserve">：若用户持有某券但当前端口不在其 </w:t>
      </w:r>
      <w:r>
        <w:rPr>
          <w:rFonts w:ascii="Microsoft YaHei" w:hAnsi="Microsoft YaHei" w:eastAsia="Microsoft YaHei"/>
          <w:color w:val="BE123C"/>
        </w:rPr>
        <w:t>usable_ports</w:t>
      </w:r>
      <w:r>
        <w:rPr>
          <w:rFonts w:eastAsia="Microsoft YaHei" w:ascii="Microsoft YaHei" w:hAnsi="Microsoft YaHei"/>
          <w:b w:val="0"/>
        </w:rPr>
        <w:t xml:space="preserve"> 内，该券在选券列表中</w:t>
      </w:r>
      <w:r>
        <w:rPr>
          <w:rFonts w:eastAsia="Microsoft YaHei" w:ascii="Microsoft YaHei" w:hAnsi="Microsoft YaHei"/>
          <w:b/>
        </w:rPr>
        <w:t>置灰不可选</w:t>
      </w:r>
      <w:r>
        <w:rPr>
          <w:rFonts w:eastAsia="Microsoft YaHei" w:ascii="Microsoft YaHei" w:hAnsi="Microsoft YaHei"/>
          <w:b w:val="0"/>
        </w:rPr>
        <w:t xml:space="preserve">（状态标「生效中」），点击该行提示「此券仅支持在 {usable_ports 端口名称} 使用」；后端在下单/选券接口二次校验 </w:t>
      </w:r>
      <w:r>
        <w:rPr>
          <w:rFonts w:ascii="Microsoft YaHei" w:hAnsi="Microsoft YaHei" w:eastAsia="Microsoft YaHei"/>
          <w:color w:val="BE123C"/>
        </w:rPr>
        <w:t>current_port ∈ usable_ports</w:t>
      </w:r>
      <w:r>
        <w:rPr>
          <w:rFonts w:eastAsia="Microsoft YaHei" w:ascii="Microsoft YaHei" w:hAnsi="Microsoft YaHei"/>
          <w:b w:val="0"/>
        </w:rPr>
        <w:t>，前端置灰仅为体验拦截（完整规则见 §4.3.5）。</w:t>
      </w:r>
    </w:p>
    <w:p>
      <w:pPr>
        <w:pStyle w:val="Heading4"/>
      </w:pPr>
      <w:r>
        <w:rPr>
          <w:rFonts w:eastAsia="Microsoft YaHei" w:ascii="Microsoft YaHei" w:hAnsi="Microsoft YaHei"/>
        </w:rPr>
        <w:t>4.3.6.3 列表字段表（字段名称 / 需求说明 / 备注）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需求说明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券名 / 面额 / 门槛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取《券模板表》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有效期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 expire_time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过期不出现在可用列表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单选 Radio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选中状态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默认「推荐」券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不适用原因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适用范围/</w:t>
            </w:r>
            <w:r>
              <w:rPr>
                <w:rFonts w:eastAsia="Microsoft YaHei" w:ascii="Microsoft YaHei" w:hAnsi="Microsoft YaHei"/>
                <w:b/>
              </w:rPr>
              <w:t>端口不匹配</w:t>
            </w:r>
            <w:r>
              <w:rPr>
                <w:rFonts w:eastAsia="Microsoft YaHei" w:ascii="Microsoft YaHei" w:hAnsi="Microsoft YaHei"/>
                <w:b w:val="0"/>
              </w:rPr>
              <w:t>时整条置灰 + 红字原因；</w:t>
            </w:r>
            <w:r>
              <w:rPr>
                <w:rFonts w:eastAsia="Microsoft YaHei" w:ascii="Microsoft YaHei" w:hAnsi="Microsoft YaHei"/>
                <w:b/>
              </w:rPr>
              <w:t>多张叠加场景中「剩余实付 &lt; 门槛 X」不置灰、仍可选用</w:t>
            </w:r>
            <w:r>
              <w:rPr>
                <w:rFonts w:eastAsia="Microsoft YaHei" w:ascii="Microsoft YaHei" w:hAnsi="Microsoft YaHei"/>
                <w:b w:val="0"/>
              </w:rPr>
              <w:t>（见 §4.3.6.7），仅标注「未满 ¥X·本次不抵扣」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端口不匹配点击提示「此券仅支持在 {usable_ports 端口名称} 使用」（见 §4.3.5）；门槛失格（剩余&lt;X）仅轻提示不拦截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4.3.6.4 功能按钮总表（功能名称 / 功能说明 / 备注）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功能名称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功能说明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选券（Radio）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选择/取消可用券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列表内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不使用优惠券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放弃用券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列表底部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提交订单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提交并预占券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页面主按钮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4.3.6.5【提交订单】功能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功能说明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提交订单并预占所选券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显示位置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确认订单页底部主按钮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权限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仅本人可选本人的券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前置条件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已登录；购物车/商品已加入待结算；持有≥1 张未使用券且满足订单门槛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功能实现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① 点「提交订单」→ 前端校验库存/地址 + 校验所选券仍有效（未过期/未达上限/未被抢占）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>② 调创建订单接口（传 selected_coupon_id）→ 后端预占券（未使用→已预占）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>③ 跳转收银台；支付成功回调 → 券置「已使用」+ 写《核销流水表》+ toast「已抵扣 ¥XX」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>④ 支付失败/取消 → 券回退「未使用」</w:t>
            </w:r>
            <w:r>
              <w:br/>
            </w:r>
            <w:r>
              <w:rPr>
                <w:rFonts w:eastAsia="Microsoft YaHei" w:ascii="Microsoft YaHei" w:hAnsi="Microsoft YaHei"/>
                <w:b w:val="0"/>
              </w:rPr>
              <w:t>异常分支：支付前过期→提示「优惠券已过期」移除并重算；并发抢占→提示「优惠券已被使用」刷新列表；适用范围不匹配→该券不出现在可用列表</w:t>
            </w:r>
          </w:p>
        </w:tc>
      </w:tr>
    </w:tbl>
    <w:p>
      <w:pPr>
        <w:pStyle w:val="Heading4"/>
      </w:pPr>
      <w:r>
        <w:rPr>
          <w:rFonts w:eastAsia="Microsoft YaHei" w:ascii="Microsoft YaHei" w:hAnsi="Microsoft YaHei"/>
        </w:rPr>
        <w:t>4.3.6.6 数据来源（字段级）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字段名称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取值逻辑说明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可用券列表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调接口查《用户券表》（status=未使用 + end_time&gt;now + 门槛≤当前剩余实付；多张叠加逐张重判，见 §4.3.6.7）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核销流水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支付成功写《核销流水表》（order_id / user_id / coupon_id / redeem_amount / redeem_time）</w:t>
            </w:r>
          </w:p>
        </w:tc>
      </w:tr>
    </w:tbl>
    <w:p>
      <w:r>
        <w:rPr>
          <w:rFonts w:eastAsia="Microsoft YaHei" w:ascii="Microsoft YaHei" w:hAnsi="Microsoft YaHei"/>
          <w:b w:val="0"/>
        </w:rPr>
        <w:t>4.3.6.7 多张券叠加的满减门槛与实付下限（本期新增边界规则）</w:t>
      </w:r>
    </w:p>
    <w:p>
      <w:r>
        <w:rPr>
          <w:rFonts w:eastAsia="Microsoft YaHei" w:ascii="Microsoft YaHei" w:hAnsi="Microsoft YaHei"/>
          <w:b/>
        </w:rPr>
        <w:t>业务背景</w:t>
      </w:r>
      <w:r>
        <w:rPr>
          <w:rFonts w:eastAsia="Microsoft YaHei" w:ascii="Microsoft YaHei" w:hAnsi="Microsoft YaHei"/>
          <w:b w:val="0"/>
        </w:rPr>
        <w:t>：当一张订单同时使用多张满减券（「可多张使用」开启，见 §4.1.3.2），会出现「前面的券把订单减到门槛以下后，后面的券还能不能用、怎么算」的边界问题。本规则明确裁决口径。</w:t>
      </w:r>
    </w:p>
    <w:p>
      <w:r>
        <w:rPr>
          <w:rFonts w:eastAsia="Microsoft YaHei" w:ascii="Microsoft YaHei" w:hAnsi="Microsoft YaHei"/>
          <w:b/>
        </w:rPr>
        <w:t>核心裁决（用户裁定）</w:t>
      </w:r>
      <w:r>
        <w:rPr>
          <w:rFonts w:eastAsia="Microsoft YaHei" w:ascii="Microsoft YaHei" w:hAnsi="Microsoft YaHei"/>
          <w:b w:val="0"/>
        </w:rPr>
        <w:t>：多张满减券</w:t>
      </w:r>
      <w:r>
        <w:rPr>
          <w:rFonts w:eastAsia="Microsoft YaHei" w:ascii="Microsoft YaHei" w:hAnsi="Microsoft YaHei"/>
          <w:b/>
        </w:rPr>
        <w:t>可继续叠加选用</w:t>
      </w:r>
      <w:r>
        <w:rPr>
          <w:rFonts w:eastAsia="Microsoft YaHei" w:ascii="Microsoft YaHei" w:hAnsi="Microsoft YaHei"/>
          <w:b w:val="0"/>
        </w:rPr>
        <w:t>，但每张券的「满 X」门槛</w:t>
      </w:r>
      <w:r>
        <w:rPr>
          <w:rFonts w:eastAsia="Microsoft YaHei" w:ascii="Microsoft YaHei" w:hAnsi="Microsoft YaHei"/>
          <w:b/>
        </w:rPr>
        <w:t>以当前剩余实付逐张重判</w:t>
      </w:r>
      <w:r>
        <w:rPr>
          <w:rFonts w:eastAsia="Microsoft YaHei" w:ascii="Microsoft YaHei" w:hAnsi="Microsoft YaHei"/>
          <w:b w:val="0"/>
        </w:rPr>
        <w:t>；当剩余实付已低于某券门槛 X 时，该券</w:t>
      </w:r>
      <w:r>
        <w:rPr>
          <w:rFonts w:eastAsia="Microsoft YaHei" w:ascii="Microsoft YaHei" w:hAnsi="Microsoft YaHei"/>
          <w:b/>
        </w:rPr>
        <w:t>仍可选</w:t>
      </w:r>
      <w:r>
        <w:rPr>
          <w:rFonts w:eastAsia="Microsoft YaHei" w:ascii="Microsoft YaHei" w:hAnsi="Microsoft YaHei"/>
          <w:b w:val="0"/>
        </w:rPr>
        <w:t>（不禁止），但其减免额</w:t>
      </w:r>
      <w:r>
        <w:rPr>
          <w:rFonts w:eastAsia="Microsoft YaHei" w:ascii="Microsoft YaHei" w:hAnsi="Microsoft YaHei"/>
          <w:b/>
        </w:rPr>
        <w:t>封顶为 0</w:t>
      </w:r>
      <w:r>
        <w:rPr>
          <w:rFonts w:eastAsia="Microsoft YaHei" w:ascii="Microsoft YaHei" w:hAnsi="Microsoft YaHei"/>
          <w:b w:val="0"/>
        </w:rPr>
        <w:t>，</w:t>
      </w:r>
      <w:r>
        <w:rPr>
          <w:rFonts w:eastAsia="Microsoft YaHei" w:ascii="Microsoft YaHei" w:hAnsi="Microsoft YaHei"/>
          <w:b/>
        </w:rPr>
        <w:t>订单实付金额保持不变、不再下降</w:t>
      </w:r>
      <w:r>
        <w:rPr>
          <w:rFonts w:eastAsia="Microsoft YaHei" w:ascii="Microsoft YaHei" w:hAnsi="Microsoft YaHei"/>
          <w:b w:val="0"/>
        </w:rPr>
        <w:t>（不找零、不结转）。</w:t>
      </w:r>
    </w:p>
    <w:p>
      <w:r>
        <w:rPr>
          <w:rFonts w:eastAsia="Microsoft YaHei" w:ascii="Microsoft YaHei" w:hAnsi="Microsoft YaHei"/>
          <w:b/>
        </w:rPr>
        <w:t>判定与计算规则（逐张、串行）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① 门槛基准 = 当前剩余实付</w:t>
      </w:r>
      <w:r>
        <w:rPr>
          <w:rFonts w:eastAsia="Microsoft YaHei" w:ascii="Microsoft YaHei" w:hAnsi="Microsoft YaHei"/>
          <w:b w:val="0"/>
        </w:rPr>
        <w:t>：第 N 张券的「满 X」门槛，以</w:t>
      </w:r>
      <w:r>
        <w:rPr>
          <w:rFonts w:eastAsia="Microsoft YaHei" w:ascii="Microsoft YaHei" w:hAnsi="Microsoft YaHei"/>
          <w:b/>
        </w:rPr>
        <w:t>前 N−1 张券扣减后的剩余实付</w:t>
      </w:r>
      <w:r>
        <w:rPr>
          <w:rFonts w:eastAsia="Microsoft YaHei" w:ascii="Microsoft YaHei" w:hAnsi="Microsoft YaHei"/>
          <w:b w:val="0"/>
        </w:rPr>
        <w:t>为判定基准，</w:t>
      </w:r>
      <w:r>
        <w:rPr>
          <w:rFonts w:eastAsia="Microsoft YaHei" w:ascii="Microsoft YaHei" w:hAnsi="Microsoft YaHei"/>
          <w:b/>
        </w:rPr>
        <w:t>不是订单原始金额</w:t>
      </w:r>
      <w:r>
        <w:rPr>
          <w:rFonts w:eastAsia="Microsoft YaHei" w:ascii="Microsoft YaHei" w:hAnsi="Microsoft YaHei"/>
          <w:b w:val="0"/>
        </w:rPr>
        <w:t>。因此前面券把订单减到 X 以下后，后续同名券的门槛按剩余实付判定会「失格」。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② 剩余 ≥ X：正常抵扣</w:t>
      </w:r>
      <w:r>
        <w:rPr>
          <w:rFonts w:eastAsia="Microsoft YaHei" w:ascii="Microsoft YaHei" w:hAnsi="Microsoft YaHei"/>
          <w:b w:val="0"/>
        </w:rPr>
        <w:t xml:space="preserve">：剩余实付 ≥ X 时，本券正常减免 Y（单档）或 </w:t>
      </w:r>
      <w:r>
        <w:rPr>
          <w:rFonts w:ascii="Microsoft YaHei" w:hAnsi="Microsoft YaHei" w:eastAsia="Microsoft YaHei"/>
          <w:color w:val="BE123C"/>
        </w:rPr>
        <w:t>floor(剩余÷X)×Y</w:t>
      </w:r>
      <w:r>
        <w:rPr>
          <w:rFonts w:eastAsia="Microsoft YaHei" w:ascii="Microsoft YaHei" w:hAnsi="Microsoft YaHei"/>
          <w:b w:val="0"/>
        </w:rPr>
        <w:t>（阶梯），实付减少。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③ 剩余 &lt; X：仍可选但抵扣封顶 0</w:t>
      </w:r>
      <w:r>
        <w:rPr>
          <w:rFonts w:eastAsia="Microsoft YaHei" w:ascii="Microsoft YaHei" w:hAnsi="Microsoft YaHei"/>
          <w:b w:val="0"/>
        </w:rPr>
        <w:t>：剩余实付 &lt; X 时，本券</w:t>
      </w:r>
      <w:r>
        <w:rPr>
          <w:rFonts w:eastAsia="Microsoft YaHei" w:ascii="Microsoft YaHei" w:hAnsi="Microsoft YaHei"/>
          <w:b/>
        </w:rPr>
        <w:t>仍允许用户选用</w:t>
      </w:r>
      <w:r>
        <w:rPr>
          <w:rFonts w:eastAsia="Microsoft YaHei" w:ascii="Microsoft YaHei" w:hAnsi="Microsoft YaHei"/>
          <w:b w:val="0"/>
        </w:rPr>
        <w:t>（用户裁定「可以」继续用更多张），但本券本次</w:t>
      </w:r>
      <w:r>
        <w:rPr>
          <w:rFonts w:eastAsia="Microsoft YaHei" w:ascii="Microsoft YaHei" w:hAnsi="Microsoft YaHei"/>
          <w:b/>
        </w:rPr>
        <w:t>抵扣额 = 0</w:t>
      </w:r>
      <w:r>
        <w:rPr>
          <w:rFonts w:eastAsia="Microsoft YaHei" w:ascii="Microsoft YaHei" w:hAnsi="Microsoft YaHei"/>
          <w:b w:val="0"/>
        </w:rPr>
        <w:t>（门槛未达、不产生减免），</w:t>
      </w:r>
      <w:r>
        <w:rPr>
          <w:rFonts w:eastAsia="Microsoft YaHei" w:ascii="Microsoft YaHei" w:hAnsi="Microsoft YaHei"/>
          <w:b/>
        </w:rPr>
        <w:t>订单实付保持不变、不再下降</w:t>
      </w:r>
      <w:r>
        <w:rPr>
          <w:rFonts w:eastAsia="Microsoft YaHei" w:ascii="Microsoft YaHei" w:hAnsi="Microsoft YaHei"/>
          <w:b w:val="0"/>
        </w:rPr>
        <w:t>；不找零、不结转至其他订单。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④ 实付下限</w:t>
      </w:r>
      <w:r>
        <w:rPr>
          <w:rFonts w:eastAsia="Microsoft YaHei" w:ascii="Microsoft YaHei" w:hAnsi="Microsoft YaHei"/>
          <w:b w:val="0"/>
        </w:rPr>
        <w:t xml:space="preserve">：订单最终实付 = </w:t>
      </w:r>
      <w:r>
        <w:rPr>
          <w:rFonts w:ascii="Microsoft YaHei" w:hAnsi="Microsoft YaHei" w:eastAsia="Microsoft YaHei"/>
          <w:color w:val="BE123C"/>
        </w:rPr>
        <w:t>max(0, 原始金额 − Σ有效减免)</w:t>
      </w:r>
      <w:r>
        <w:rPr>
          <w:rFonts w:eastAsia="Microsoft YaHei" w:ascii="Microsoft YaHei" w:hAnsi="Microsoft YaHei"/>
          <w:b w:val="0"/>
        </w:rPr>
        <w:t>，</w:t>
      </w:r>
      <w:r>
        <w:rPr>
          <w:rFonts w:eastAsia="Microsoft YaHei" w:ascii="Microsoft YaHei" w:hAnsi="Microsoft YaHei"/>
          <w:b/>
        </w:rPr>
        <w:t>不低于 0</w:t>
      </w:r>
      <w:r>
        <w:rPr>
          <w:rFonts w:eastAsia="Microsoft YaHei" w:ascii="Microsoft YaHei" w:hAnsi="Microsoft YaHei"/>
          <w:b w:val="0"/>
        </w:rPr>
        <w:t xml:space="preserve">。阶梯券同样适用本规则（剩余 &lt; X 时 </w:t>
      </w:r>
      <w:r>
        <w:rPr>
          <w:rFonts w:ascii="Microsoft YaHei" w:hAnsi="Microsoft YaHei" w:eastAsia="Microsoft YaHei"/>
          <w:color w:val="BE123C"/>
        </w:rPr>
        <w:t>floor(剩余÷X)=0</w:t>
      </w:r>
      <w:r>
        <w:rPr>
          <w:rFonts w:eastAsia="Microsoft YaHei" w:ascii="Microsoft YaHei" w:hAnsi="Microsoft YaHei"/>
          <w:b w:val="0"/>
        </w:rPr>
        <w:t>，即抵扣 0）。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⑤ 单 SKU 券</w:t>
      </w:r>
      <w:r>
        <w:rPr>
          <w:rFonts w:eastAsia="Microsoft YaHei" w:ascii="Microsoft YaHei" w:hAnsi="Microsoft YaHei"/>
          <w:b w:val="0"/>
        </w:rPr>
        <w:t>：按 §4.3.6 单 SKU 规则，门槛基准 = 该 SKU 行</w:t>
      </w:r>
      <w:r>
        <w:rPr>
          <w:rFonts w:eastAsia="Microsoft YaHei" w:ascii="Microsoft YaHei" w:hAnsi="Microsoft YaHei"/>
          <w:b/>
        </w:rPr>
        <w:t>剩余实付</w:t>
      </w:r>
      <w:r>
        <w:rPr>
          <w:rFonts w:eastAsia="Microsoft YaHei" w:ascii="Microsoft YaHei" w:hAnsi="Microsoft YaHei"/>
          <w:b w:val="0"/>
        </w:rPr>
        <w:t>，抵扣作用于 SKU 行；该 SKU 行剩余 &lt; X 时同理「仍可选但抵扣 0」，不影响其他 SKU 行与订单总额下限。</w:t>
      </w:r>
    </w:p>
    <w:p>
      <w:r>
        <w:rPr>
          <w:rFonts w:eastAsia="Microsoft YaHei" w:ascii="Microsoft YaHei" w:hAnsi="Microsoft YaHei"/>
          <w:b/>
        </w:rPr>
        <w:t>示例（单档满300-100，可多张使用）</w:t>
      </w:r>
      <w:r>
        <w:rPr>
          <w:rFonts w:eastAsia="Microsoft YaHei" w:ascii="Microsoft YaHei" w:hAnsi="Microsoft YaHei"/>
          <w:b w:val="0"/>
        </w:rPr>
        <w:t>：订单原始金额 350，用户持有 3 张「满300-100」。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叠加顺序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当前剩余实付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门槛判定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本券抵扣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叠加后实付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第 1 张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350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350 ≥ 300 ✅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−100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250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第 2 张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250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250 &lt; 300（门槛失格）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仍可选，抵扣封顶 0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250（不变）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第 3 张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250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250 &lt; 300（门槛失格）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仍可选，抵扣封顶 0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250（不变）</w:t>
            </w:r>
          </w:p>
        </w:tc>
      </w:tr>
    </w:tbl>
    <w:p>
      <w:r>
        <w:rPr>
          <w:rFonts w:eastAsia="Microsoft YaHei" w:ascii="Microsoft YaHei" w:hAnsi="Microsoft YaHei"/>
          <w:b w:val="0"/>
        </w:rPr>
        <w:t>即：第 1 张正常减到 250；第 2、3 张「还能用」（占用券、走正常核销流程标记已使用），但实付不再减少，保持 250。</w:t>
      </w:r>
    </w:p>
    <w:p>
      <w:r>
        <w:rPr>
          <w:rFonts w:eastAsia="Microsoft YaHei" w:ascii="Microsoft YaHei" w:hAnsi="Microsoft YaHei"/>
          <w:b/>
        </w:rPr>
        <w:t>展示规则</w:t>
      </w:r>
      <w:r>
        <w:rPr>
          <w:rFonts w:eastAsia="Microsoft YaHei" w:ascii="Microsoft YaHei" w:hAnsi="Microsoft YaHei"/>
          <w:b w:val="0"/>
        </w:rPr>
        <w:t>：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确认订单页选券列表 / 优惠明细：对「剩余 &lt; X 仍可选」的券，正常展示可选态；可附轻提示「未满 ¥X，本券本次不抵扣」（不强制弹窗）。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优惠明细区仅展示最终实付（不展示负数 / 找零）；多张叠加时逐张列出抵扣明细，其中抵扣 0 的券标注「未达门槛·不抵扣」。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后端在下单 / 选券接口按「剩余实付逐张重判 + 封顶 0 + 下限 0」二次校验，前后端规则一致，防止绕过。</w:t>
      </w:r>
    </w:p>
    <w:p>
      <w:r>
        <w:rPr>
          <w:rFonts w:eastAsia="Microsoft YaHei" w:ascii="Microsoft YaHei" w:hAnsi="Microsoft YaHei"/>
          <w:b w:val="0"/>
        </w:rPr>
        <w:t xml:space="preserve">⚠️ </w:t>
      </w:r>
      <w:r>
        <w:rPr>
          <w:rFonts w:eastAsia="Microsoft YaHei" w:ascii="Microsoft YaHei" w:hAnsi="Microsoft YaHei"/>
          <w:b/>
        </w:rPr>
        <w:t>待确认 @产品/技术</w:t>
      </w:r>
      <w:r>
        <w:rPr>
          <w:rFonts w:eastAsia="Microsoft YaHei" w:ascii="Microsoft YaHei" w:hAnsi="Microsoft YaHei"/>
          <w:b w:val="0"/>
        </w:rPr>
        <w:t>：剩余 &lt; X 时「仍可选」的券，核销后是否计入用户券「已使用」（占用一张）？当前按「正常占用并标记已使用」描述；若业务希望「不消耗券、仅作展示」需另行裁定。</w:t>
      </w:r>
    </w:p>
    <w:p>
      <w:pPr>
        <w:pStyle w:val="Heading4"/>
      </w:pPr>
      <w:r>
        <w:rPr>
          <w:rFonts w:eastAsia="Microsoft YaHei" w:ascii="Microsoft YaHei" w:hAnsi="Microsoft YaHei"/>
        </w:rPr>
        <w:t>4.3.6.8 状态流转</w:t>
      </w:r>
    </w:p>
    <w:p>
      <w:r>
        <w:rPr>
          <w:rFonts w:eastAsia="Microsoft YaHei" w:ascii="Microsoft YaHei" w:hAnsi="Microsoft YaHei"/>
          <w:b w:val="0"/>
        </w:rPr>
        <w:t>未使用 ──(提交订单)──&gt; 已预占 ──(支付成功)──&gt; 已使用；已预占 ──(支付失败/取消)──&gt; 未使用。</w:t>
      </w:r>
    </w:p>
    <w:p>
      <w:pPr>
        <w:pStyle w:val="Heading1"/>
      </w:pPr>
      <w:r>
        <w:rPr>
          <w:rFonts w:eastAsia="Microsoft YaHei" w:ascii="Microsoft YaHei" w:hAnsi="Microsoft YaHei"/>
        </w:rPr>
        <w:t>五、非功能性需求</w:t>
      </w:r>
    </w:p>
    <w:p>
      <w:pPr>
        <w:pStyle w:val="Heading2"/>
      </w:pPr>
      <w:r>
        <w:rPr>
          <w:rFonts w:eastAsia="Microsoft YaHei" w:ascii="Microsoft YaHei" w:hAnsi="Microsoft YaHei"/>
        </w:rPr>
        <w:t>5.1 埋点需求（链接引用，不内嵌整表）</w:t>
      </w:r>
    </w:p>
    <w:p>
      <w:r>
        <w:rPr>
          <w:rFonts w:eastAsia="Microsoft YaHei" w:ascii="Microsoft YaHei" w:hAnsi="Microsoft YaHei"/>
          <w:b w:val="0"/>
        </w:rPr>
        <w:t xml:space="preserve">本需求埋点事件与属性严格遵循 </w:t>
      </w:r>
      <w:hyperlink r:id="rId34">
        <w:r>
          <w:rPr>
            <w:rStyle w:val="Hyperlink"/>
          </w:rPr>
          <w:t>《泰小虎埋点规范 v2.3》（在线查阅）</w:t>
        </w:r>
      </w:hyperlink>
      <w:r>
        <w:rPr>
          <w:rFonts w:eastAsia="Microsoft YaHei" w:ascii="Microsoft YaHei" w:hAnsi="Microsoft YaHei"/>
          <w:b w:val="0"/>
        </w:rPr>
        <w:t>。完整 30 事件 / 属性 / 页面枚举 / 友盟约束见在线全文。</w:t>
      </w:r>
    </w:p>
    <w:p>
      <w:r>
        <w:rPr>
          <w:rFonts w:eastAsia="Microsoft YaHei" w:ascii="Microsoft YaHei" w:hAnsi="Microsoft YaHei"/>
          <w:b/>
        </w:rPr>
        <w:t>本期涉及事件清单（精简）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事件英文名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显示名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所属层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平台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触发时机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必含上报参数(友盟中文名)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备注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my_coupons_view</w:t>
            </w:r>
          </w:p>
        </w:tc>
        <w:tc>
          <w:tcPr>
            <w:tcW w:type="dxa" w:w="1234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我的优惠券页曝光</w:t>
            </w:r>
          </w:p>
        </w:tc>
        <w:tc>
          <w:tcPr>
            <w:tcW w:type="dxa" w:w="1234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L2</w:t>
            </w:r>
          </w:p>
        </w:tc>
        <w:tc>
          <w:tcPr>
            <w:tcW w:type="dxa" w:w="1234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同上</w:t>
            </w:r>
          </w:p>
        </w:tc>
        <w:tc>
          <w:tcPr>
            <w:tcW w:type="dxa" w:w="1234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进入我的优惠券</w:t>
            </w:r>
          </w:p>
        </w:tc>
        <w:tc>
          <w:tcPr>
            <w:tcW w:type="dxa" w:w="1234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当前Tab(未使用/已使用/已过期)</w:t>
            </w:r>
          </w:p>
        </w:tc>
        <w:tc>
          <w:tcPr>
            <w:tcW w:type="dxa" w:w="1234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⚠️ 待对齐</w:t>
            </w:r>
          </w:p>
        </w:tc>
      </w:tr>
    </w:tbl>
    <w:p>
      <w:pPr>
        <w:pStyle w:val="Heading2"/>
      </w:pPr>
      <w:r>
        <w:rPr>
          <w:rFonts w:eastAsia="Microsoft YaHei" w:ascii="Microsoft YaHei" w:hAnsi="Microsoft YaHei"/>
        </w:rPr>
        <w:t>5.2 性能 / 安全 / 兼容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性能</w:t>
      </w:r>
      <w:r>
        <w:rPr>
          <w:rFonts w:eastAsia="Microsoft YaHei" w:ascii="Microsoft YaHei" w:hAnsi="Microsoft YaHei"/>
          <w:b w:val="0"/>
        </w:rPr>
        <w:t>：券列表 / 活动列表分页（10/20/50/100/200/500）；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安全</w:t>
      </w:r>
      <w:r>
        <w:rPr>
          <w:rFonts w:eastAsia="Microsoft YaHei" w:ascii="Microsoft YaHei" w:hAnsi="Microsoft YaHei"/>
          <w:b w:val="0"/>
        </w:rPr>
        <w:t>：发券规则引擎防重发（按用户+活动+券模板去重，每人每种限发上限），防刷拦截同设备/IP 重复领取。</w:t>
      </w:r>
    </w:p>
    <w:p>
      <w:pPr>
        <w:pStyle w:val="ListBullet"/>
      </w:pPr>
      <w:r>
        <w:rPr>
          <w:rFonts w:eastAsia="Microsoft YaHei" w:ascii="Microsoft YaHei" w:hAnsi="Microsoft YaHei"/>
          <w:b/>
        </w:rPr>
        <w:t>兼容</w:t>
      </w:r>
      <w:r>
        <w:rPr>
          <w:rFonts w:eastAsia="Microsoft YaHei" w:ascii="Microsoft YaHei" w:hAnsi="Microsoft YaHei"/>
          <w:b w:val="0"/>
        </w:rPr>
        <w:t>：App（iOS/Android）、微信小程序、独立 H5（移动浏览器）；后台 Chrome/Edge 最新版。</w:t>
      </w:r>
    </w:p>
    <w:p>
      <w:pPr>
        <w:pStyle w:val="Heading1"/>
      </w:pPr>
      <w:r>
        <w:rPr>
          <w:rFonts w:eastAsia="Microsoft YaHei" w:ascii="Microsoft YaHei" w:hAnsi="Microsoft YaHei"/>
        </w:rPr>
        <w:t>六、验收标准（AC）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Given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When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Then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发券规则引擎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运营新建发券活动，触发源=直播时长，阈值=30分钟，关联3个券模板，每人上限=1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用户观看直播满30分钟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系统发放3张券（每种1张）至用户券包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券状态流转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用户持未使用券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支付成功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券状态→已使用（核销），看板核销量+1</w:t>
            </w:r>
          </w:p>
        </w:tc>
      </w:tr>
    </w:tbl>
    <w:p>
      <w:pPr>
        <w:pStyle w:val="Heading1"/>
      </w:pPr>
      <w:r>
        <w:rPr>
          <w:rFonts w:eastAsia="Microsoft YaHei" w:ascii="Microsoft YaHei" w:hAnsi="Microsoft YaHei"/>
        </w:rPr>
        <w:t>七、关键边界设计检查清单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✅ 网络/异常：列表加载失败有空态提示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✅ 登录/游客：未登录进入我的优惠券→引导登录；登录后继续查看券包。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✅ 极限/空态：券包为空显示"暂无券"；发行量/每人领取下限 1；券类型下拉无重复项。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✅ 版本兼容：（⚠️ 待确认老版本表现）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⚠️ 逆向流/退款：订单退款时券状态</w:t>
      </w:r>
      <w:r>
        <w:rPr>
          <w:rFonts w:eastAsia="Microsoft YaHei" w:ascii="Microsoft YaHei" w:hAnsi="Microsoft YaHei"/>
          <w:b/>
        </w:rPr>
        <w:t>不回滚</w:t>
      </w:r>
      <w:r>
        <w:rPr>
          <w:rFonts w:eastAsia="Microsoft YaHei" w:ascii="Microsoft YaHei" w:hAnsi="Microsoft YaHei"/>
          <w:b w:val="0"/>
        </w:rPr>
        <w:t>，保持「已使用」（已核销不退还原用户）；仅「支付失败 / 取消订单」（券从未真正核销）才回退未使用，见流程图异常分支。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✅ 高并发/防重：发券每人每种上限 + 去重，防重复发放；高并发下券发放幂等。</w:t>
      </w:r>
    </w:p>
    <w:p>
      <w:pPr>
        <w:pStyle w:val="Heading1"/>
      </w:pPr>
      <w:r>
        <w:rPr>
          <w:rFonts w:eastAsia="Microsoft YaHei" w:ascii="Microsoft YaHei" w:hAnsi="Microsoft YaHei"/>
        </w:rPr>
        <w:t>八、文档维护与变更规范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版本号：大迭代 V1.0/V2.0；小修改 V1.1/V1.2，历史记录写明修改人/时间/原因。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变更周知：定稿后变更须在文档高亮标出，并主动 @ 对应开发与测试。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本 PRD 关联四端可交互原型（见一、基本信息链接），原型变更须同步回写本 PRD 字段。</w:t>
      </w:r>
    </w:p>
    <w:p>
      <w:pPr>
        <w:pStyle w:val="Heading1"/>
      </w:pPr>
      <w:r>
        <w:rPr>
          <w:rFonts w:eastAsia="Microsoft YaHei" w:ascii="Microsoft YaHei" w:hAnsi="Microsoft YaHei"/>
        </w:rPr>
        <w:t>九、待确认项汇总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待确认项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干系人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PM / 技术 Owner / 测试负责人姓名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@干系人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KPI 具体阈值（发放量/核销率目标）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@干系人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后端 API 接口契约（路径/字段/鉴权）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@技术Owner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客户端埋点事件英文名对齐 v2.3（剩余需对齐：coupon_arrival_push / my_coupons_view 是否既有，非既有走评审；my_coupons_tab_switch、coupon_redeem_result 已裁定不做埋点）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@干系人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券列表"日期期"列名是否为最终命名（原型沿用）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@干系人</w:t>
            </w:r>
          </w:p>
        </w:tc>
      </w:tr>
    </w:tbl>
    <w:p>
      <w:pPr>
        <w:pStyle w:val="Heading1"/>
      </w:pPr>
      <w:r>
        <w:rPr>
          <w:rFonts w:eastAsia="Microsoft YaHei" w:ascii="Microsoft YaHei" w:hAnsi="Microsoft YaHei"/>
        </w:rPr>
        <w:t>十、关联需求</w:t>
      </w:r>
    </w:p>
    <w:p>
      <w:r>
        <w:rPr>
          <w:rFonts w:eastAsia="Microsoft YaHei" w:ascii="Microsoft YaHei" w:hAnsi="Microsoft YaHei"/>
          <w:b w:val="0"/>
        </w:rPr>
        <w:t>本栏收录</w:t>
      </w:r>
      <w:r>
        <w:rPr>
          <w:rFonts w:eastAsia="Microsoft YaHei" w:ascii="Microsoft YaHei" w:hAnsi="Microsoft YaHei"/>
          <w:b/>
        </w:rPr>
        <w:t>本期需一并落地、但不单独出原型</w:t>
      </w:r>
      <w:r>
        <w:rPr>
          <w:rFonts w:eastAsia="Microsoft YaHei" w:ascii="Microsoft YaHei" w:hAnsi="Microsoft YaHei"/>
          <w:b w:val="0"/>
        </w:rPr>
        <w:t>的关联需求。这类需求多为在</w:t>
      </w:r>
      <w:r>
        <w:rPr>
          <w:rFonts w:eastAsia="Microsoft YaHei" w:ascii="Microsoft YaHei" w:hAnsi="Microsoft YaHei"/>
          <w:b/>
        </w:rPr>
        <w:t>既有页面/既有模块</w:t>
      </w:r>
      <w:r>
        <w:rPr>
          <w:rFonts w:eastAsia="Microsoft YaHei" w:ascii="Microsoft YaHei" w:hAnsi="Microsoft YaHei"/>
          <w:b w:val="0"/>
        </w:rPr>
        <w:t>上做增量配置（新增枚举值、新增字段、新增数据项），研发按本栏文字说明实现即可，无需等待原型。后续新增关联需求统一追加到本栏，按 10.x 顺序编号。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关联需求名称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归属模块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是否出原型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10.1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标签管理新增「直播标签」类型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平台端后台 · 营销管理 / 会员管理 → 标签管理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既有页面新增枚举值 + 1 条初始数据，详见 10.1</w:t>
            </w:r>
          </w:p>
        </w:tc>
      </w:tr>
    </w:tbl>
    <w:p>
      <w:pPr>
        <w:pStyle w:val="Heading2"/>
      </w:pPr>
      <w:r>
        <w:rPr>
          <w:rFonts w:eastAsia="Microsoft YaHei" w:ascii="Microsoft YaHei" w:hAnsi="Microsoft YaHei"/>
        </w:rPr>
        <w:t>10.1 标签管理新增「直播标签」类型</w:t>
      </w:r>
    </w:p>
    <w:p>
      <w:r>
        <w:rPr>
          <w:rFonts w:eastAsia="Microsoft YaHei" w:ascii="Microsoft YaHei" w:hAnsi="Microsoft YaHei"/>
          <w:b/>
        </w:rPr>
        <w:t>需求背景</w:t>
      </w:r>
    </w:p>
    <w:p>
      <w:r>
        <w:rPr>
          <w:rFonts w:eastAsia="Microsoft YaHei" w:ascii="Microsoft YaHei" w:hAnsi="Microsoft YaHei"/>
          <w:b w:val="0"/>
        </w:rPr>
        <w:t>直播场景需要对用户打标（如「福利直播」人群），用于后续人群圈选、定向发券、直播复盘分析。现有「标签管理」模块的标签类型枚举中</w:t>
      </w:r>
      <w:r>
        <w:rPr>
          <w:rFonts w:eastAsia="Microsoft YaHei" w:ascii="Microsoft YaHei" w:hAnsi="Microsoft YaHei"/>
          <w:b/>
        </w:rPr>
        <w:t>无直播相关类型</w:t>
      </w:r>
      <w:r>
        <w:rPr>
          <w:rFonts w:eastAsia="Microsoft YaHei" w:ascii="Microsoft YaHei" w:hAnsi="Microsoft YaHei"/>
          <w:b w:val="0"/>
        </w:rPr>
        <w:t>，需新增。</w:t>
      </w:r>
    </w:p>
    <w:p>
      <w:r>
        <w:rPr>
          <w:rFonts w:eastAsia="Microsoft YaHei" w:ascii="Microsoft YaHei" w:hAnsi="Microsoft YaHei"/>
          <w:b/>
        </w:rPr>
        <w:t>归属位置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端口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平台端后台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页面路径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营销管理 → 标签管理（会员管理 → 标签管理 为同一页面，共用数据）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页面性质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/>
              </w:rPr>
              <w:t>既有页面</w:t>
            </w:r>
            <w:r>
              <w:rPr>
                <w:rFonts w:eastAsia="Microsoft YaHei" w:ascii="Microsoft YaHei" w:hAnsi="Microsoft YaHei"/>
                <w:b w:val="0"/>
              </w:rPr>
              <w:t>，本期不做改版、不出原型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改动范围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仅「标签类型」字典表新增一个枚举值 + 预置 1 条标签数据</w:t>
            </w:r>
          </w:p>
        </w:tc>
      </w:tr>
    </w:tbl>
    <w:p>
      <w:r>
        <w:rPr>
          <w:rFonts w:eastAsia="Microsoft YaHei" w:ascii="Microsoft YaHei" w:hAnsi="Microsoft YaHei"/>
          <w:b/>
        </w:rPr>
        <w:t>需求点 1：标签类型枚举新增「直播标签」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需求说明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枚举值中文名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/>
              </w:rPr>
              <w:t>直播标签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枚举值编码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 xml:space="preserve">⚠️ 待确认 @技术Owner（建议 </w:t>
            </w:r>
            <w:r>
              <w:rPr>
                <w:rFonts w:ascii="Microsoft YaHei" w:hAnsi="Microsoft YaHei" w:eastAsia="Microsoft YaHei"/>
                <w:color w:val="BE123C"/>
              </w:rPr>
              <w:t>LIVE_TAG</w:t>
            </w:r>
            <w:r>
              <w:rPr>
                <w:rFonts w:eastAsia="Microsoft YaHei" w:ascii="Microsoft YaHei" w:hAnsi="Microsoft YaHei"/>
                <w:b w:val="0"/>
              </w:rPr>
              <w:t xml:space="preserve">，与既有 </w:t>
            </w:r>
            <w:r>
              <w:rPr>
                <w:rFonts w:ascii="Microsoft YaHei" w:hAnsi="Microsoft YaHei" w:eastAsia="Microsoft YaHei"/>
                <w:color w:val="BE123C"/>
              </w:rPr>
              <w:t>USER_TAG</w:t>
            </w:r>
            <w:r>
              <w:rPr>
                <w:rFonts w:eastAsia="Microsoft YaHei" w:ascii="Microsoft YaHei" w:hAnsi="Microsoft YaHei"/>
                <w:b w:val="0"/>
              </w:rPr>
              <w:t>/</w:t>
            </w:r>
            <w:r>
              <w:rPr>
                <w:rFonts w:ascii="Microsoft YaHei" w:hAnsi="Microsoft YaHei" w:eastAsia="Microsoft YaHei"/>
                <w:color w:val="BE123C"/>
              </w:rPr>
              <w:t>ACTIVITY_TAG</w:t>
            </w:r>
            <w:r>
              <w:rPr>
                <w:rFonts w:eastAsia="Microsoft YaHei" w:ascii="Microsoft YaHei" w:hAnsi="Microsoft YaHei"/>
                <w:b w:val="0"/>
              </w:rPr>
              <w:t>/</w:t>
            </w:r>
            <w:r>
              <w:rPr>
                <w:rFonts w:ascii="Microsoft YaHei" w:hAnsi="Microsoft YaHei" w:eastAsia="Microsoft YaHei"/>
                <w:color w:val="BE123C"/>
              </w:rPr>
              <w:t>RISK_TAG</w:t>
            </w:r>
            <w:r>
              <w:rPr>
                <w:rFonts w:eastAsia="Microsoft YaHei" w:ascii="Microsoft YaHei" w:hAnsi="Microsoft YaHei"/>
                <w:b w:val="0"/>
              </w:rPr>
              <w:t xml:space="preserve"> 命名保持一致）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生效位置①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标签管理列表顶部「标签类型」</w:t>
            </w:r>
            <w:r>
              <w:rPr>
                <w:rFonts w:eastAsia="Microsoft YaHei" w:ascii="Microsoft YaHei" w:hAnsi="Microsoft YaHei"/>
                <w:b/>
              </w:rPr>
              <w:t>筛选下拉</w:t>
            </w:r>
            <w:r>
              <w:rPr>
                <w:rFonts w:eastAsia="Microsoft YaHei" w:ascii="Microsoft YaHei" w:hAnsi="Microsoft YaHei"/>
                <w:b w:val="0"/>
              </w:rPr>
              <w:t>：在既有「全部标签 / 用户标签 / 活动标签 / 风控标签」后追加「直播标签」选项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生效位置②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「新增标签」表单的「标签类型」</w:t>
            </w:r>
            <w:r>
              <w:rPr>
                <w:rFonts w:eastAsia="Microsoft YaHei" w:ascii="Microsoft YaHei" w:hAnsi="Microsoft YaHei"/>
                <w:b/>
              </w:rPr>
              <w:t>必选下拉</w:t>
            </w:r>
            <w:r>
              <w:rPr>
                <w:rFonts w:eastAsia="Microsoft YaHei" w:ascii="Microsoft YaHei" w:hAnsi="Microsoft YaHei"/>
                <w:b w:val="0"/>
              </w:rPr>
              <w:t>：同上追加「直播标签」选项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生效位置③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标签管理列表「标签类型」列：类型为直播标签的行，该列展示文字「直播标签」（Tag 样式沿用既有类型的展示规范，颜色由前端统一分配，不新增设计稿）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排序位置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追加在既有类型</w:t>
            </w:r>
            <w:r>
              <w:rPr>
                <w:rFonts w:eastAsia="Microsoft YaHei" w:ascii="Microsoft YaHei" w:hAnsi="Microsoft YaHei"/>
                <w:b/>
              </w:rPr>
              <w:t>末尾</w:t>
            </w:r>
            <w:r>
              <w:rPr>
                <w:rFonts w:eastAsia="Microsoft YaHei" w:ascii="Microsoft YaHei" w:hAnsi="Microsoft YaHei"/>
                <w:b w:val="0"/>
              </w:rPr>
              <w:t>，不改变既有类型顺序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是否影响存量</w:t>
            </w:r>
          </w:p>
        </w:tc>
        <w:tc>
          <w:tcPr>
            <w:tcW w:type="dxa" w:w="432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否。存量标签的类型值不变，不做数据迁移</w:t>
            </w:r>
          </w:p>
        </w:tc>
      </w:tr>
    </w:tbl>
    <w:p>
      <w:r>
        <w:rPr>
          <w:rFonts w:eastAsia="Microsoft YaHei" w:ascii="Microsoft YaHei" w:hAnsi="Microsoft YaHei"/>
          <w:b/>
        </w:rPr>
        <w:t>需求点 2：预置初始标签数据「福利直播」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标签名称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/>
              </w:rPr>
              <w:t>福利直播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标签值即名称，用户打上该标后可在人群圈选中按此标签筛选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标签描述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福利直播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与名称一致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标签类型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直播标签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即需求点 1 新增的枚举值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创建方式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手动创建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沿用既有枚举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创建人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超级管理员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由初始化脚本或运营手工创建，二选一 ⚠️ 待确认 @技术Owner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新建（启用）</w:t>
            </w:r>
          </w:p>
        </w:tc>
        <w:tc>
          <w:tcPr>
            <w:tcW w:type="dxa" w:w="288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沿用既有状态枚举</w:t>
            </w:r>
          </w:p>
        </w:tc>
      </w:tr>
    </w:tbl>
    <w:p>
      <w:r>
        <w:rPr>
          <w:rFonts w:eastAsia="Microsoft YaHei" w:ascii="Microsoft YaHei" w:hAnsi="Microsoft YaHei"/>
          <w:b/>
        </w:rPr>
        <w:t>业务规则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「直播标签」类型下的标签，</w:t>
      </w:r>
      <w:r>
        <w:rPr>
          <w:rFonts w:eastAsia="Microsoft YaHei" w:ascii="Microsoft YaHei" w:hAnsi="Microsoft YaHei"/>
          <w:b/>
        </w:rPr>
        <w:t>可被自动打标规则选为目标标签</w:t>
      </w:r>
      <w:r>
        <w:rPr>
          <w:rFonts w:eastAsia="Microsoft YaHei" w:ascii="Microsoft YaHei" w:hAnsi="Microsoft YaHei"/>
          <w:b w:val="0"/>
        </w:rPr>
        <w:t>（自动打标规则模块的「目标标签」下拉仅拉取</w:t>
      </w:r>
      <w:r>
        <w:rPr>
          <w:rFonts w:eastAsia="Microsoft YaHei" w:ascii="Microsoft YaHei" w:hAnsi="Microsoft YaHei"/>
          <w:b/>
        </w:rPr>
        <w:t>类型=直播标签</w:t>
      </w:r>
      <w:r>
        <w:rPr>
          <w:rFonts w:eastAsia="Microsoft YaHei" w:ascii="Microsoft YaHei" w:hAnsi="Microsoft YaHei"/>
          <w:b w:val="0"/>
        </w:rPr>
        <w:t>的标签列表）。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该类型标签的增删改查、启停用逻辑</w:t>
      </w:r>
      <w:r>
        <w:rPr>
          <w:rFonts w:eastAsia="Microsoft YaHei" w:ascii="Microsoft YaHei" w:hAnsi="Microsoft YaHei"/>
          <w:b/>
        </w:rPr>
        <w:t>完全沿用既有标签管理</w:t>
      </w:r>
      <w:r>
        <w:rPr>
          <w:rFonts w:eastAsia="Microsoft YaHei" w:ascii="Microsoft YaHei" w:hAnsi="Microsoft YaHei"/>
          <w:b w:val="0"/>
        </w:rPr>
        <w:t>，本期不做差异化处理。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用户被打上直播标签后，标签展示在</w:t>
      </w:r>
      <w:r>
        <w:rPr>
          <w:rFonts w:eastAsia="Microsoft YaHei" w:ascii="Microsoft YaHei" w:hAnsi="Microsoft YaHei"/>
          <w:b/>
        </w:rPr>
        <w:t>用户详情页 → 标签栏</w:t>
      </w:r>
      <w:r>
        <w:rPr>
          <w:rFonts w:eastAsia="Microsoft YaHei" w:ascii="Microsoft YaHei" w:hAnsi="Microsoft YaHei"/>
          <w:b w:val="0"/>
        </w:rPr>
        <w:t>，与其他类型标签同区展示，无特殊排序。</w:t>
      </w:r>
    </w:p>
    <w:p>
      <w:r>
        <w:rPr>
          <w:rFonts w:eastAsia="Microsoft YaHei" w:ascii="Microsoft YaHei" w:hAnsi="Microsoft YaHei"/>
          <w:b/>
        </w:rPr>
        <w:t>验收标准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AC-10.1-1：进入 平台端后台 → 营销管理 → 标签管理，「标签类型」筛选下拉可见「直播标签」选项，选中后列表正确过滤。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AC-10.1-2：点击「+ 新增标签」，「标签类型」下拉可选「直播标签」，保存后列表新增行的类型列显示「直播标签」。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AC-10.1-3：列表中存在名称=「福利直播」、类型=「直播标签」、状态=启用 的初始数据。</w:t>
      </w:r>
    </w:p>
    <w:p>
      <w:pPr>
        <w:pStyle w:val="ListBullet"/>
      </w:pPr>
      <w:r>
        <w:rPr>
          <w:rFonts w:eastAsia="Microsoft YaHei" w:ascii="Microsoft YaHei" w:hAnsi="Microsoft YaHei"/>
          <w:b w:val="0"/>
        </w:rPr>
        <w:t>AC-10.1-4：自动打标规则的「目标标签」下拉可选到「福利直播」。</w:t>
      </w:r>
    </w:p>
    <w:p>
      <w:r>
        <w:rPr>
          <w:rFonts w:eastAsia="Microsoft YaHei" w:ascii="Microsoft YaHei" w:hAnsi="Microsoft YaHei"/>
          <w:b w:val="0"/>
        </w:rPr>
        <w:t xml:space="preserve">⚠️ </w:t>
      </w:r>
      <w:r>
        <w:rPr>
          <w:rFonts w:eastAsia="Microsoft YaHei" w:ascii="Microsoft YaHei" w:hAnsi="Microsoft YaHei"/>
          <w:b/>
        </w:rPr>
        <w:t>本节待确认项</w:t>
      </w:r>
      <w:r>
        <w:rPr>
          <w:rFonts w:eastAsia="Microsoft YaHei" w:ascii="Microsoft YaHei" w:hAnsi="Microsoft YaHei"/>
          <w:b w:val="0"/>
        </w:rPr>
        <w:t>：① 枚举值编码命名（@技术Owner）；② 「福利直播」初始数据的创建方式（初始化脚本 / 运营手工，@技术Owner）。</w:t>
      </w:r>
    </w:p>
    <w:p>
      <w:pPr>
        <w:pStyle w:val="Heading2"/>
      </w:pPr>
      <w:r>
        <w:rPr>
          <w:rFonts w:eastAsia="Microsoft YaHei" w:ascii="Microsoft YaHei" w:hAnsi="Microsoft YaHei"/>
        </w:rPr>
        <w:t>10.2 会员中心-批量送券</w:t>
      </w:r>
    </w:p>
    <w:p>
      <w:r>
        <w:rPr>
          <w:rFonts w:eastAsia="Microsoft YaHei" w:ascii="Microsoft YaHei" w:hAnsi="Microsoft YaHei"/>
          <w:b/>
        </w:rPr>
        <w:t>功能说明</w:t>
      </w:r>
      <w:r>
        <w:rPr>
          <w:rFonts w:eastAsia="Microsoft YaHei" w:ascii="Microsoft YaHei" w:hAnsi="Microsoft YaHei"/>
          <w:b w:val="0"/>
        </w:rPr>
        <w:t>：平台端后台为运营提供「按用户标签圈选 → 批量发放优惠券」的能力。运营可在会员中心选择目标用户标签（如「福利直播」标签），配置要发放的券模板与数量，系统批量写入用户券账户。是「时长发券」之外另一条人工触达用户的送券通道。</w:t>
      </w:r>
    </w:p>
    <w:p>
      <w:r>
        <w:rPr>
          <w:rFonts w:eastAsia="Microsoft YaHei" w:ascii="Microsoft YaHei" w:hAnsi="Microsoft YaHei"/>
          <w:b/>
        </w:rPr>
        <w:t>与优惠券体系的关系</w:t>
      </w:r>
      <w:r>
        <w:rPr>
          <w:rFonts w:eastAsia="Microsoft YaHei" w:ascii="Microsoft YaHei" w:hAnsi="Microsoft YaHei"/>
          <w:b w:val="0"/>
        </w:rPr>
        <w:t>：批量送券直接调用券模板的「发券」能力，写入用户券账户表；券的状态流转（未使用/已使用/已过期）与核销逻辑完全复用优惠券体系既有能力。</w:t>
      </w:r>
    </w:p>
    <w:p>
      <w:r>
        <w:rPr>
          <w:rFonts w:eastAsia="Microsoft YaHei" w:ascii="Microsoft YaHei" w:hAnsi="Microsoft YaHei"/>
          <w:b/>
        </w:rPr>
        <w:t>原型短链</w:t>
      </w:r>
      <w:r>
        <w:rPr>
          <w:rFonts w:eastAsia="Microsoft YaHei" w:ascii="Microsoft YaHei" w:hAnsi="Microsoft YaHei"/>
          <w:b w:val="0"/>
        </w:rPr>
        <w:t>：</w:t>
      </w:r>
      <w:hyperlink r:id="rId35">
        <w:r>
          <w:rPr>
            <w:rStyle w:val="Hyperlink"/>
          </w:rPr>
          <w:t>https://ddyuan-spec.github.io/taixiaohu/coupon-member.html</w:t>
        </w:r>
      </w:hyperlink>
    </w:p>
    <w:p>
      <w:r>
        <w:rPr>
          <w:rFonts w:eastAsia="Microsoft YaHei" w:ascii="Microsoft YaHei" w:hAnsi="Microsoft YaHei"/>
          <w:b/>
        </w:rPr>
        <w:t>原型截图</w:t>
      </w:r>
      <w:r>
        <w:rPr>
          <w:rFonts w:eastAsia="Microsoft YaHei" w:ascii="Microsoft YaHei" w:hAnsi="Microsoft YaHei"/>
          <w:b w:val="0"/>
        </w:rPr>
        <w:t>：</w:t>
      </w:r>
    </w:p>
    <w:p>
      <w:r>
        <w:rPr>
          <w:rFonts w:eastAsia="Microsoft YaHei" w:ascii="Microsoft YaHei" w:hAnsi="Microsoft YaHei"/>
          <w:color w:val="DC2626"/>
        </w:rPr>
        <w:t>[缺失图片] 会员中心-批量送券原型</w:t>
      </w:r>
    </w:p>
    <w:p>
      <w:pPr>
        <w:pStyle w:val="Heading2"/>
      </w:pPr>
      <w:r>
        <w:rPr>
          <w:rFonts w:eastAsia="Microsoft YaHei" w:ascii="Microsoft YaHei" w:hAnsi="Microsoft YaHei"/>
        </w:rPr>
        <w:t>10.3 关联直播原型</w:t>
      </w:r>
    </w:p>
    <w:p>
      <w:r>
        <w:rPr>
          <w:rFonts w:eastAsia="Microsoft YaHei" w:ascii="Microsoft YaHei" w:hAnsi="Microsoft YaHei"/>
          <w:b/>
        </w:rPr>
        <w:t>功能说明</w:t>
      </w:r>
      <w:r>
        <w:rPr>
          <w:rFonts w:eastAsia="Microsoft YaHei" w:ascii="Microsoft YaHei" w:hAnsi="Microsoft YaHei"/>
          <w:b w:val="0"/>
        </w:rPr>
        <w:t>：平台端后台将「直播间」与「优惠券模板」进行关联绑定，实现直播场景下的券发放。运营在直播商品池管理或直播间管理中，选择要关联的券模板，配置发放规则（如观看满 X 分钟自动发放）。</w:t>
      </w:r>
    </w:p>
    <w:p>
      <w:r>
        <w:rPr>
          <w:rFonts w:eastAsia="Microsoft YaHei" w:ascii="Microsoft YaHei" w:hAnsi="Microsoft YaHei"/>
          <w:b/>
        </w:rPr>
        <w:t>与优惠券体系的关系</w:t>
      </w:r>
      <w:r>
        <w:rPr>
          <w:rFonts w:eastAsia="Microsoft YaHei" w:ascii="Microsoft YaHei" w:hAnsi="Microsoft YaHei"/>
          <w:b w:val="0"/>
        </w:rPr>
        <w:t>：关联直播是优惠券的「发放场景」之一，直播间绑定的是「券模板」而非具体券实例；用户满足发放条件后，系统调用券模板生成券实例并写入用户账户。</w:t>
      </w:r>
    </w:p>
    <w:p>
      <w:r>
        <w:rPr>
          <w:rFonts w:eastAsia="Microsoft YaHei" w:ascii="Microsoft YaHei" w:hAnsi="Microsoft YaHei"/>
          <w:b/>
        </w:rPr>
        <w:t>原型短链</w:t>
      </w:r>
      <w:r>
        <w:rPr>
          <w:rFonts w:eastAsia="Microsoft YaHei" w:ascii="Microsoft YaHei" w:hAnsi="Microsoft YaHei"/>
          <w:b w:val="0"/>
        </w:rPr>
        <w:t>：</w:t>
      </w:r>
      <w:hyperlink r:id="rId36">
        <w:r>
          <w:rPr>
            <w:rStyle w:val="Hyperlink"/>
          </w:rPr>
          <w:t>https://ddyuan-spec.github.io/taixiaohu/coupon-relate-live.html</w:t>
        </w:r>
      </w:hyperlink>
    </w:p>
    <w:p>
      <w:r>
        <w:rPr>
          <w:rFonts w:eastAsia="Microsoft YaHei" w:ascii="Microsoft YaHei" w:hAnsi="Microsoft YaHei"/>
          <w:b/>
        </w:rPr>
        <w:t>原型截图</w:t>
      </w:r>
      <w:r>
        <w:rPr>
          <w:rFonts w:eastAsia="Microsoft YaHei" w:ascii="Microsoft YaHei" w:hAnsi="Microsoft YaHei"/>
          <w:b w:val="0"/>
        </w:rPr>
        <w:t>：</w:t>
      </w:r>
    </w:p>
    <w:p>
      <w:r>
        <w:rPr>
          <w:rFonts w:eastAsia="Microsoft YaHei" w:ascii="Microsoft YaHei" w:hAnsi="Microsoft YaHei"/>
          <w:color w:val="DC2626"/>
        </w:rPr>
        <w:t>[缺失图片] 关联直播原型</w:t>
      </w:r>
    </w:p>
    <w:p>
      <w:pPr>
        <w:pStyle w:val="Heading2"/>
      </w:pPr>
      <w:r>
        <w:rPr>
          <w:rFonts w:eastAsia="Microsoft YaHei" w:ascii="Microsoft YaHei" w:hAnsi="Microsoft YaHei"/>
        </w:rPr>
        <w:t>10.4 订单关联优惠券</w:t>
      </w:r>
    </w:p>
    <w:p>
      <w:r>
        <w:rPr>
          <w:rFonts w:eastAsia="Microsoft YaHei" w:ascii="Microsoft YaHei" w:hAnsi="Microsoft YaHei"/>
          <w:b/>
        </w:rPr>
        <w:t>功能说明</w:t>
      </w:r>
      <w:r>
        <w:rPr>
          <w:rFonts w:eastAsia="Microsoft YaHei" w:ascii="Microsoft YaHei" w:hAnsi="Microsoft YaHei"/>
          <w:b w:val="0"/>
        </w:rPr>
        <w:t>：平台端后台展示「订单与优惠券的关联关系」数据，支持运营查看某张券被哪些订单使用、某笔订单使用了哪些券、券的核销状态与抵扣金额。为售后退券、对账、数据分析提供查询入口。</w:t>
      </w:r>
    </w:p>
    <w:p>
      <w:r>
        <w:rPr>
          <w:rFonts w:eastAsia="Microsoft YaHei" w:ascii="Microsoft YaHei" w:hAnsi="Microsoft YaHei"/>
          <w:b/>
        </w:rPr>
        <w:t>与优惠券体系的关系</w:t>
      </w:r>
      <w:r>
        <w:rPr>
          <w:rFonts w:eastAsia="Microsoft YaHei" w:ascii="Microsoft YaHei" w:hAnsi="Microsoft YaHei"/>
          <w:b w:val="0"/>
        </w:rPr>
        <w:t>：订单关联优惠券是优惠券「核销」环节的数据看板，展示券实例与订单的映射关系；售后关单时的「退券」操作也依赖此关联数据定位需要返还的券。</w:t>
      </w:r>
    </w:p>
    <w:p>
      <w:r>
        <w:rPr>
          <w:rFonts w:eastAsia="Microsoft YaHei" w:ascii="Microsoft YaHei" w:hAnsi="Microsoft YaHei"/>
          <w:b/>
        </w:rPr>
        <w:t>原型短链</w:t>
      </w:r>
      <w:r>
        <w:rPr>
          <w:rFonts w:eastAsia="Microsoft YaHei" w:ascii="Microsoft YaHei" w:hAnsi="Microsoft YaHei"/>
          <w:b w:val="0"/>
        </w:rPr>
        <w:t>：</w:t>
      </w:r>
      <w:hyperlink r:id="rId37">
        <w:r>
          <w:rPr>
            <w:rStyle w:val="Hyperlink"/>
          </w:rPr>
          <w:t>https://ddyuan-spec.github.io/taixiaohu/coupon-order-relate.html</w:t>
        </w:r>
      </w:hyperlink>
    </w:p>
    <w:p>
      <w:r>
        <w:rPr>
          <w:rFonts w:eastAsia="Microsoft YaHei" w:ascii="Microsoft YaHei" w:hAnsi="Microsoft YaHei"/>
          <w:b/>
        </w:rPr>
        <w:t>原型截图</w:t>
      </w:r>
      <w:r>
        <w:rPr>
          <w:rFonts w:eastAsia="Microsoft YaHei" w:ascii="Microsoft YaHei" w:hAnsi="Microsoft YaHei"/>
          <w:b w:val="0"/>
        </w:rPr>
        <w:t>：</w:t>
      </w:r>
    </w:p>
    <w:p>
      <w:r>
        <w:rPr>
          <w:rFonts w:eastAsia="Microsoft YaHei" w:ascii="Microsoft YaHei" w:hAnsi="Microsoft YaHei"/>
          <w:color w:val="DC2626"/>
        </w:rPr>
        <w:t>[缺失图片] 订单关联优惠券原型</w:t>
      </w:r>
    </w:p>
    <w:p>
      <w:pPr>
        <w:pStyle w:val="Heading2"/>
      </w:pPr>
      <w:r>
        <w:rPr>
          <w:rFonts w:eastAsia="Microsoft YaHei" w:ascii="Microsoft YaHei" w:hAnsi="Microsoft YaHei"/>
        </w:rPr>
        <w:t>10.5 会员直接发券</w:t>
      </w:r>
    </w:p>
    <w:p>
      <w:r>
        <w:rPr>
          <w:rFonts w:eastAsia="Microsoft YaHei" w:ascii="Microsoft YaHei" w:hAnsi="Microsoft YaHei"/>
          <w:b/>
        </w:rPr>
        <w:t>功能说明</w:t>
      </w:r>
      <w:r>
        <w:rPr>
          <w:rFonts w:eastAsia="Microsoft YaHei" w:ascii="Microsoft YaHei" w:hAnsi="Microsoft YaHei"/>
          <w:b w:val="0"/>
        </w:rPr>
        <w:t>：平台端后台为运营提供「针对单个会员直接发券」的能力。运营在用户详情页或会员列表中，选择目标用户和券模板，一键发放。适用于客服补偿、运营手动触达等单点场景。</w:t>
      </w:r>
    </w:p>
    <w:p>
      <w:r>
        <w:rPr>
          <w:rFonts w:eastAsia="Microsoft YaHei" w:ascii="Microsoft YaHei" w:hAnsi="Microsoft YaHei"/>
          <w:b/>
        </w:rPr>
        <w:t>与优惠券体系的关系</w:t>
      </w:r>
      <w:r>
        <w:rPr>
          <w:rFonts w:eastAsia="Microsoft YaHei" w:ascii="Microsoft YaHei" w:hAnsi="Microsoft YaHei"/>
          <w:b w:val="0"/>
        </w:rPr>
        <w:t>：直接发券是批量送券的「单条」版本，同样调用券模板发券接口写入用户券账户；单条发放不做标签筛选，直接指定用户 ID。</w:t>
      </w:r>
    </w:p>
    <w:p>
      <w:r>
        <w:rPr>
          <w:rFonts w:eastAsia="Microsoft YaHei" w:ascii="Microsoft YaHei" w:hAnsi="Microsoft YaHei"/>
          <w:b/>
        </w:rPr>
        <w:t>原型短链</w:t>
      </w:r>
      <w:r>
        <w:rPr>
          <w:rFonts w:eastAsia="Microsoft YaHei" w:ascii="Microsoft YaHei" w:hAnsi="Microsoft YaHei"/>
          <w:b w:val="0"/>
        </w:rPr>
        <w:t>：</w:t>
      </w:r>
      <w:hyperlink r:id="rId38">
        <w:r>
          <w:rPr>
            <w:rStyle w:val="Hyperlink"/>
          </w:rPr>
          <w:t>https://ddyuan-spec.github.io/taixiaohu/coupon-direct-send.html</w:t>
        </w:r>
      </w:hyperlink>
    </w:p>
    <w:p>
      <w:r>
        <w:rPr>
          <w:rFonts w:eastAsia="Microsoft YaHei" w:ascii="Microsoft YaHei" w:hAnsi="Microsoft YaHei"/>
          <w:b/>
        </w:rPr>
        <w:t>原型截图</w:t>
      </w:r>
      <w:r>
        <w:rPr>
          <w:rFonts w:eastAsia="Microsoft YaHei" w:ascii="Microsoft YaHei" w:hAnsi="Microsoft YaHei"/>
          <w:b w:val="0"/>
        </w:rPr>
        <w:t>：</w:t>
      </w:r>
    </w:p>
    <w:p>
      <w:r>
        <w:rPr>
          <w:rFonts w:eastAsia="Microsoft YaHei" w:ascii="Microsoft YaHei" w:hAnsi="Microsoft YaHei"/>
          <w:color w:val="DC2626"/>
        </w:rPr>
        <w:t>[缺失图片] 会员直接发券原型</w:t>
      </w:r>
    </w:p>
    <w:p>
      <w:pPr>
        <w:pStyle w:val="Heading2"/>
      </w:pPr>
      <w:r>
        <w:rPr>
          <w:rFonts w:eastAsia="Microsoft YaHei" w:ascii="Microsoft YaHei" w:hAnsi="Microsoft YaHei"/>
        </w:rPr>
        <w:t>10.6 直播观看记录</w:t>
      </w:r>
    </w:p>
    <w:p>
      <w:r>
        <w:rPr>
          <w:rFonts w:eastAsia="Microsoft YaHei" w:ascii="Microsoft YaHei" w:hAnsi="Microsoft YaHei"/>
          <w:b/>
        </w:rPr>
        <w:t>功能说明</w:t>
      </w:r>
      <w:r>
        <w:rPr>
          <w:rFonts w:eastAsia="Microsoft YaHei" w:ascii="Microsoft YaHei" w:hAnsi="Microsoft YaHei"/>
          <w:b w:val="0"/>
        </w:rPr>
        <w:t>：平台端后台展示用户在直播间的观看时长记录，支持按直播间、用户、时间段筛选。为「时长发券」提供数据依据——运营可查看哪些用户满足「观看满 X 分钟」条件，校验发券名单的准确性。</w:t>
      </w:r>
    </w:p>
    <w:p>
      <w:r>
        <w:rPr>
          <w:rFonts w:eastAsia="Microsoft YaHei" w:ascii="Microsoft YaHei" w:hAnsi="Microsoft YaHei"/>
          <w:b/>
        </w:rPr>
        <w:t>与优惠券体系的关系</w:t>
      </w:r>
      <w:r>
        <w:rPr>
          <w:rFonts w:eastAsia="Microsoft YaHei" w:ascii="Microsoft YaHei" w:hAnsi="Microsoft YaHei"/>
          <w:b w:val="0"/>
        </w:rPr>
        <w:t>：直播观看记录是「时长发券」的前置数据源，发券规则中的「累计观看时长 ≥ X」条件依赖此记录计算；同时，已发券用户的观看记录可辅助验证发券覆盖范围。</w:t>
      </w:r>
    </w:p>
    <w:p>
      <w:r>
        <w:rPr>
          <w:rFonts w:eastAsia="Microsoft YaHei" w:ascii="Microsoft YaHei" w:hAnsi="Microsoft YaHei"/>
          <w:b/>
        </w:rPr>
        <w:t>原型短链</w:t>
      </w:r>
      <w:r>
        <w:rPr>
          <w:rFonts w:eastAsia="Microsoft YaHei" w:ascii="Microsoft YaHei" w:hAnsi="Microsoft YaHei"/>
          <w:b w:val="0"/>
        </w:rPr>
        <w:t>：</w:t>
      </w:r>
      <w:hyperlink r:id="rId39">
        <w:r>
          <w:rPr>
            <w:rStyle w:val="Hyperlink"/>
          </w:rPr>
          <w:t>https://ddyuan-spec.github.io/taixiaohu/coupon-live-viewlog.html</w:t>
        </w:r>
      </w:hyperlink>
    </w:p>
    <w:p>
      <w:r>
        <w:rPr>
          <w:rFonts w:eastAsia="Microsoft YaHei" w:ascii="Microsoft YaHei" w:hAnsi="Microsoft YaHei"/>
          <w:b/>
        </w:rPr>
        <w:t>原型截图</w:t>
      </w:r>
      <w:r>
        <w:rPr>
          <w:rFonts w:eastAsia="Microsoft YaHei" w:ascii="Microsoft YaHei" w:hAnsi="Microsoft YaHei"/>
          <w:b w:val="0"/>
        </w:rPr>
        <w:t>：</w:t>
      </w:r>
    </w:p>
    <w:p>
      <w:r>
        <w:rPr>
          <w:rFonts w:eastAsia="Microsoft YaHei" w:ascii="Microsoft YaHei" w:hAnsi="Microsoft YaHei"/>
          <w:color w:val="DC2626"/>
        </w:rPr>
        <w:t>[缺失图片] 直播观看记录原型</w:t>
      </w:r>
    </w:p>
    <w:p>
      <w:pPr>
        <w:pStyle w:val="Heading1"/>
      </w:pPr>
      <w:r>
        <w:rPr>
          <w:rFonts w:eastAsia="Microsoft YaHei" w:ascii="Microsoft YaHei" w:hAnsi="Microsoft YaHei"/>
        </w:rPr>
        <w:t>十一、二期待办清单</w:t>
      </w:r>
    </w:p>
    <w:p>
      <w:r>
        <w:rPr>
          <w:rFonts w:eastAsia="Microsoft YaHei" w:ascii="Microsoft YaHei" w:hAnsi="Microsoft YaHei"/>
          <w:b w:val="0"/>
        </w:rPr>
        <w:t>本栏收录</w:t>
      </w:r>
      <w:r>
        <w:rPr>
          <w:rFonts w:eastAsia="Microsoft YaHei" w:ascii="Microsoft YaHei" w:hAnsi="Microsoft YaHei"/>
          <w:b/>
        </w:rPr>
        <w:t>本期（一期）明确不移入、留待后续迭代</w:t>
      </w:r>
      <w:r>
        <w:rPr>
          <w:rFonts w:eastAsia="Microsoft YaHei" w:ascii="Microsoft YaHei" w:hAnsi="Microsoft YaHei"/>
          <w:b w:val="0"/>
        </w:rPr>
        <w:t>的需求与券类型。按用户评审裁定：本清单</w:t>
      </w:r>
      <w:r>
        <w:rPr>
          <w:rFonts w:eastAsia="Microsoft YaHei" w:ascii="Microsoft YaHei" w:hAnsi="Microsoft YaHei"/>
          <w:b/>
        </w:rPr>
        <w:t>仅维护在本文档内</w:t>
      </w:r>
      <w:r>
        <w:rPr>
          <w:rFonts w:eastAsia="Microsoft YaHei" w:ascii="Microsoft YaHei" w:hAnsi="Microsoft YaHei"/>
          <w:b w:val="0"/>
        </w:rPr>
        <w:t>，</w:t>
      </w:r>
      <w:r>
        <w:rPr>
          <w:rFonts w:eastAsia="Microsoft YaHei" w:ascii="Microsoft YaHei" w:hAnsi="Microsoft YaHei"/>
          <w:b/>
        </w:rPr>
        <w:t>不写入项目记忆</w:t>
      </w:r>
      <w:r>
        <w:rPr>
          <w:rFonts w:eastAsia="Microsoft YaHei" w:ascii="Microsoft YaHei" w:hAnsi="Microsoft YaHei"/>
          <w:b w:val="0"/>
        </w:rPr>
        <w:t>，确保二期范围清晰可查、不随会话丢失。</w:t>
      </w:r>
    </w:p>
    <w:p>
      <w:pPr>
        <w:pStyle w:val="Heading2"/>
      </w:pPr>
      <w:r>
        <w:rPr>
          <w:rFonts w:eastAsia="Microsoft YaHei" w:ascii="Microsoft YaHei" w:hAnsi="Microsoft YaHei"/>
        </w:rPr>
        <w:t>11.1 二期券类型扩展（券形式）</w:t>
      </w:r>
    </w:p>
    <w:p>
      <w:r>
        <w:rPr>
          <w:rFonts w:eastAsia="Microsoft YaHei" w:ascii="Microsoft YaHei" w:hAnsi="Microsoft YaHei"/>
          <w:b w:val="0"/>
        </w:rPr>
        <w:t>一期仅实现「满减券」单一类型（含单档满减与阶梯满减两种计算模式，见 §3.5 / §4.1.3.3）。以下券形式</w:t>
      </w:r>
      <w:r>
        <w:rPr>
          <w:rFonts w:eastAsia="Microsoft YaHei" w:ascii="Microsoft YaHei" w:hAnsi="Microsoft YaHei"/>
          <w:b/>
        </w:rPr>
        <w:t>原型与 PRD 中已删除</w:t>
      </w:r>
      <w:r>
        <w:rPr>
          <w:rFonts w:eastAsia="Microsoft YaHei" w:ascii="Microsoft YaHei" w:hAnsi="Microsoft YaHei"/>
          <w:b w:val="0"/>
        </w:rPr>
        <w:t>，统一列入二期：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券类型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一期处理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说明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关联本期章节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11.1.1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满折券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已删除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满 X 元享 Y 折（按比例折扣，非固定减免）。门槛 + 折扣率组合。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§3.5 券类型映射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11.1.2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无门槛折扣券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已删除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无使用门槛，按固定比例折扣（如全场 8 折）。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§3.5 券类型映射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11.1.3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无门槛抵现券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已删除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无使用门槛，直接抵扣固定金额（性质区别于满减券）。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§3.5 券类型映射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11.1.4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折扣券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已删除（原型筛选器移除）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原型券列表筛选器「折扣券」选项已移除，二期视业务需要恢复。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§4.1.1 列表筛选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11.1.5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代金券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已删除（原型筛选器移除）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原型券列表筛选器「代金券」选项已移除，二期视业务需要恢复。</w:t>
            </w:r>
          </w:p>
        </w:tc>
        <w:tc>
          <w:tcPr>
            <w:tcW w:type="dxa" w:w="1728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§4.1.1 列表筛选</w:t>
            </w:r>
          </w:p>
        </w:tc>
      </w:tr>
    </w:tbl>
    <w:p>
      <w:pPr>
        <w:pStyle w:val="Heading2"/>
      </w:pPr>
      <w:r>
        <w:rPr>
          <w:rFonts w:eastAsia="Microsoft YaHei" w:ascii="Microsoft YaHei" w:hAnsi="Microsoft YaHei"/>
        </w:rPr>
        <w:t>11.2 二期功能 / 模块规划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待办项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eastAsia="Microsoft YaHei" w:ascii="Microsoft YaHei" w:hAnsi="Microsoft YaHei"/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11.2.1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领券活动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领券中心 / 商品详情领券入口 / 获券弹窗领券 配置与页面；含防刷、限领规则。本期 C 端不提供独立领券入口，券获取仅经「发券活动」与「系统发券」。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原 4.1.5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11.2.2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多盒多折纳入券体系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多件多折的组合优惠能力（按购买件数阶梯折扣），作为券类型或活动规则扩展纳入。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原 4.1.5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11.2.3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直播数据看板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直播发放 / 核销 / 转化数据看板（直播券相关的数据分析）。本期数据看板（P4）不含直播数据。</w:t>
            </w:r>
          </w:p>
        </w:tc>
        <w:tc>
          <w:tcPr>
            <w:tcW w:type="dxa" w:w="2160"/>
          </w:tcPr>
          <w:p>
            <w:r/>
            <w:r>
              <w:rPr>
                <w:rFonts w:eastAsia="Microsoft YaHei" w:ascii="Microsoft YaHei" w:hAnsi="Microsoft YaHei"/>
                <w:b w:val="0"/>
              </w:rPr>
              <w:t>§4.1.6</w:t>
            </w:r>
          </w:p>
        </w:tc>
      </w:tr>
    </w:tbl>
    <w:p>
      <w:pPr>
        <w:shd w:val="clear" w:color="auto" w:fill="F8FAFC"/>
      </w:pPr>
      <w:r>
        <w:rPr>
          <w:rFonts w:eastAsia="Microsoft YaHei" w:ascii="Microsoft YaHei" w:hAnsi="Microsoft YaHei"/>
          <w:b w:val="0"/>
        </w:rPr>
        <w:t>📌 本清单为</w:t>
      </w:r>
      <w:r>
        <w:rPr>
          <w:rFonts w:eastAsia="Microsoft YaHei" w:ascii="Microsoft YaHei" w:hAnsi="Microsoft YaHei"/>
          <w:b/>
        </w:rPr>
        <w:t>一期范围外</w:t>
      </w:r>
      <w:r>
        <w:rPr>
          <w:rFonts w:eastAsia="Microsoft YaHei" w:ascii="Microsoft YaHei" w:hAnsi="Microsoft YaHei"/>
          <w:b w:val="0"/>
        </w:rPr>
        <w:t>项的唯一权威记录，研发排期二期时以此为准；如有新增二期项，按 11.x 顺序追加，并同步更新本文档版本号。</w:t>
      </w:r>
    </w:p>
    <w:p>
      <w:r>
        <w:rPr>
          <w:rFonts w:eastAsia="Microsoft YaHei" w:ascii="Microsoft YaHei" w:hAnsi="Microsoft YaHei"/>
          <w:b w:val="0"/>
        </w:rPr>
        <w:t>✅ 本 PRD 已通过 prd-structure-checker 一~九结构排查（必含板块齐全，§四 逐功能点拆解，埋点引用 v2.3 在线规范）；待确认项已在 §九 集中标注，待评审澄清。§十「关联需求」与 §十一「二期待办清单」为附加栏，分别收录无原型的增量需求与一期范围外项，后续按 10.x / 11.x 顺序追加。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36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dyuan-spec.github.io/taixiaohu/coupon-platform.html" TargetMode="External"/><Relationship Id="rId10" Type="http://schemas.openxmlformats.org/officeDocument/2006/relationships/hyperlink" Target="https://ddyuan-spec.github.io/taixiaohu/coupon-app.html" TargetMode="External"/><Relationship Id="rId11" Type="http://schemas.openxmlformats.org/officeDocument/2006/relationships/hyperlink" Target="https://ddyuan-spec.github.io/taixiaohu/coupon-mini-h5.html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ddyuan-spec.github.io/taixiaohu/coupon-flow.html" TargetMode="Externa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hyperlink" Target="https://ddyuan-spec.github.io/taixiaohu/taixiaohu-tracking-spec.html" TargetMode="External"/><Relationship Id="rId35" Type="http://schemas.openxmlformats.org/officeDocument/2006/relationships/hyperlink" Target="https://ddyuan-spec.github.io/taixiaohu/coupon-member.html" TargetMode="External"/><Relationship Id="rId36" Type="http://schemas.openxmlformats.org/officeDocument/2006/relationships/hyperlink" Target="https://ddyuan-spec.github.io/taixiaohu/coupon-relate-live.html" TargetMode="External"/><Relationship Id="rId37" Type="http://schemas.openxmlformats.org/officeDocument/2006/relationships/hyperlink" Target="https://ddyuan-spec.github.io/taixiaohu/coupon-order-relate.html" TargetMode="External"/><Relationship Id="rId38" Type="http://schemas.openxmlformats.org/officeDocument/2006/relationships/hyperlink" Target="https://ddyuan-spec.github.io/taixiaohu/coupon-direct-send.html" TargetMode="External"/><Relationship Id="rId39" Type="http://schemas.openxmlformats.org/officeDocument/2006/relationships/hyperlink" Target="https://ddyuan-spec.github.io/taixiaohu/coupon-live-viewlo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