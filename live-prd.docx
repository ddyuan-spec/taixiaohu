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泰小虎 · 直播挂车 产品需求文档（PRD）</w:t>
      </w:r>
    </w:p>
    <w:p>
      <w:r>
        <w:br/>
        <w:t xml:space="preserve">  📱 </w:t>
      </w:r>
      <w:r>
        <w:rPr>
          <w:b/>
        </w:rPr>
        <w:t>可交互原型（线上）</w:t>
      </w:r>
      <w:r>
        <w:t>：</w:t>
      </w:r>
      <w:hyperlink r:id="rId9">
        <w:r>
          <w:rPr>
            <w:rStyle w:val="Hyperlink"/>
          </w:rPr>
          <w:t>https://ddyuan-spec.github.io/taixiaohu/live-proto.html</w:t>
        </w:r>
      </w:hyperlink>
      <w:r>
        <w:br/>
      </w:r>
    </w:p>
    <w:p>
      <w:pPr>
        <w:pStyle w:val="Heading2"/>
      </w:pPr>
      <w:r>
        <w:t>一、文档基本信息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t>泰小虎 · 直播挂车（平台端商品推送直播后台商品卡片）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需求归属</w:t>
            </w:r>
          </w:p>
        </w:tc>
        <w:tc>
          <w:tcPr>
            <w:tcW w:type="dxa" w:w="4320"/>
          </w:tcPr>
          <w:p>
            <w:r/>
            <w:r>
              <w:t>直播挂车（原「直播挂车与时长发券」需求中「时长发券」部分已移除，本期仅做挂车推送）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涉及端口</w:t>
            </w:r>
          </w:p>
        </w:tc>
        <w:tc>
          <w:tcPr>
            <w:tcW w:type="dxa" w:w="4320"/>
          </w:tcPr>
          <w:p>
            <w:r/>
            <w:r>
              <w:t>平台端后台（本期新建功能） + 直播后台（自有，底层封装火山引擎企业直播 OpenAPI）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创建时间</w:t>
            </w:r>
          </w:p>
        </w:tc>
        <w:tc>
          <w:tcPr>
            <w:tcW w:type="dxa" w:w="4320"/>
          </w:tcPr>
          <w:p>
            <w:r/>
            <w:r>
              <w:t>2026-07-22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t>产品：评审时补全 ｜ 技术 Owner：评审时补全 ｜ 测试负责人：评审时补全（文档元信息，非产品决策）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t>评审中</w:t>
            </w:r>
          </w:p>
        </w:tc>
      </w:tr>
    </w:tbl>
    <w:p/>
    <w:p>
      <w:pPr>
        <w:pStyle w:val="Heading4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版本号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修订日期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修订人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修订内容简述</w:t>
            </w:r>
          </w:p>
        </w:tc>
        <w:tc>
          <w:tcPr>
            <w:tcW w:type="dxa" w:w="1728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t>V2.2</w:t>
            </w:r>
          </w:p>
        </w:tc>
        <w:tc>
          <w:tcPr>
            <w:tcW w:type="dxa" w:w="1728"/>
          </w:tcPr>
          <w:p>
            <w:r/>
            <w:r>
              <w:t>2026-07-27</w:t>
            </w:r>
          </w:p>
        </w:tc>
        <w:tc>
          <w:tcPr>
            <w:tcW w:type="dxa" w:w="1728"/>
          </w:tcPr>
          <w:p>
            <w:r/>
            <w:r>
              <w:t>产品</w:t>
            </w:r>
          </w:p>
        </w:tc>
        <w:tc>
          <w:tcPr>
            <w:tcW w:type="dxa" w:w="1728"/>
          </w:tcPr>
          <w:p>
            <w:r/>
            <w:r>
              <w:t xml:space="preserve">定稿。基于 </w:t>
            </w:r>
            <w:r>
              <w:rPr>
                <w:rFonts w:ascii="Consolas" w:hAnsi="Consolas"/>
              </w:rPr>
              <w:t>UpdateSingleActivityProduct</w:t>
            </w:r>
            <w:r>
              <w:t xml:space="preserve"> 接口：① 菜单ID </w:t>
            </w:r>
            <w:r>
              <w:rPr>
                <w:rFonts w:ascii="Consolas" w:hAnsi="Consolas"/>
              </w:rPr>
              <w:t>ProductConfigId</w:t>
            </w:r>
            <w:r>
              <w:t xml:space="preserve"> 必填，推送前 </w:t>
            </w:r>
            <w:r>
              <w:rPr>
                <w:rFonts w:ascii="Consolas" w:hAnsi="Consolas"/>
              </w:rPr>
              <w:t>GetActivityMenus</w:t>
            </w:r>
            <w:r>
              <w:t xml:space="preserve"> 拉取→弹窗下拉选目标菜单（名称+ID）；② 字段映射 20 参数；③ </w:t>
            </w:r>
            <w:r>
              <w:rPr>
                <w:b/>
              </w:rPr>
              <w:t>序号方案：Index 固定传 2 + ReorderIndex=true（重复时已有卡片自动往后顺延）</w:t>
            </w:r>
            <w:r>
              <w:t>；④ 无已启用菜单时技术侧启用已有菜单（不新建），完全无菜单则阻断推送；⑤ 删除防误删/全量追加逻辑（单卡接口无此风险）。</w:t>
            </w:r>
          </w:p>
        </w:tc>
        <w:tc>
          <w:tcPr>
            <w:tcW w:type="dxa" w:w="1728"/>
          </w:tcPr>
          <w:p>
            <w:r/>
            <w:r>
              <w:t>评审中</w:t>
            </w:r>
          </w:p>
        </w:tc>
      </w:tr>
    </w:tbl>
    <w:p/>
    <w:p>
      <w:r>
        <w:t>附件：《直播挂车_需求梳理.html》（字段映射 &amp; 流程 &amp; 端口）、《直播挂车_原型.html》（平台端可交互原型）。</w:t>
      </w:r>
    </w:p>
    <w:p>
      <w:pPr>
        <w:pStyle w:val="Heading2"/>
      </w:pPr>
      <w:r>
        <w:t>二、项目背景与目标</w:t>
      </w:r>
    </w:p>
    <w:p>
      <w:pPr>
        <w:pStyle w:val="Heading3"/>
      </w:pPr>
      <w:r>
        <w:t>2.1 业务背景（痛点）</w:t>
      </w:r>
    </w:p>
    <w:p>
      <w:pPr>
        <w:pStyle w:val="ListBullet"/>
      </w:pPr>
      <w:r>
        <w:rPr>
          <w:b/>
        </w:rPr>
        <w:t>现状：</w:t>
      </w:r>
      <w:r>
        <w:t>泰小虎已在直播后台（自有，底层封装火山引擎企业直播 OpenAPI）开播，直播间需要挂载「商品卡片」供观众点击下单；同时平台端「商品中心」已沉淀全量健康好物商品（含主图、名称、售价、划线价、卖点、H5 详情页路由等结构化字段）。</w:t>
      </w:r>
    </w:p>
    <w:p>
      <w:pPr>
        <w:pStyle w:val="ListBullet"/>
      </w:pPr>
      <w:r>
        <w:rPr>
          <w:b/>
        </w:rPr>
        <w:t>痛点 1（重复录入）：</w:t>
      </w:r>
      <w:r>
        <w:t>目前若要在直播间上架商品卡片，需在直播后台逐个手动录入商品信息，与商品中心数据重复维护，效率低、易出错、易与商城真实信息不一致。</w:t>
      </w:r>
    </w:p>
    <w:p>
      <w:pPr>
        <w:pStyle w:val="ListBullet"/>
      </w:pPr>
      <w:r>
        <w:rPr>
          <w:b/>
        </w:rPr>
        <w:t>痛点 2（无批量能力）：</w:t>
      </w:r>
      <w:r>
        <w:t>一场直播常需挂多个商品，逐条手填耗时；缺乏「一次勾选、批量推送」的运营工具。</w:t>
      </w:r>
    </w:p>
    <w:p>
      <w:pPr>
        <w:pStyle w:val="ListBullet"/>
      </w:pPr>
      <w:r>
        <w:rPr>
          <w:b/>
        </w:rPr>
        <w:t>痛点 3（无状态可视）：</w:t>
      </w:r>
      <w:r>
        <w:t>运营无法在平台端直观看到「哪些商品已推送到直播间 / 推送失败」，缺乏统一操作台。</w:t>
      </w:r>
    </w:p>
    <w:p>
      <w:pPr>
        <w:pStyle w:val="Heading3"/>
      </w:pPr>
      <w:r>
        <w:t>2.2 项目目标</w:t>
      </w:r>
    </w:p>
    <w:p>
      <w:pPr>
        <w:pStyle w:val="ListBullet"/>
      </w:pPr>
      <w:r>
        <w:rPr>
          <w:b/>
        </w:rPr>
        <w:t>业务目标：</w:t>
      </w:r>
      <w:r>
        <w:t>打通「平台端商品中心 → 直播后台商品卡片」的自动化推送链路，让运营在平台端后台一处即可完成选品、批量推送、状态跟踪，减少直播上架的重复录入与出错。</w:t>
      </w:r>
    </w:p>
    <w:p>
      <w:pPr>
        <w:pStyle w:val="ListBullet"/>
      </w:pPr>
      <w:r>
        <w:rPr>
          <w:b/>
        </w:rPr>
        <w:t>用户（运营）目标：</w:t>
      </w:r>
      <w:r>
        <w:t>在平台端后台新建「直播商品」页面，支持从商品中心选品入池、勾选后一键「同步到直播间」，字段全自动组装、无需任何手动填写；支持重复推送、失败重试、状态查看。</w:t>
      </w:r>
    </w:p>
    <w:p>
      <w:pPr>
        <w:pStyle w:val="Heading3"/>
      </w:pPr>
      <w:r>
        <w:t>2.3 衡量指标（KPI）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口径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t>直播商品推送成功率</w:t>
            </w:r>
          </w:p>
        </w:tc>
        <w:tc>
          <w:tcPr>
            <w:tcW w:type="dxa" w:w="2880"/>
          </w:tcPr>
          <w:p>
            <w:r/>
            <w:r>
              <w:t>推送成功商品数 / 推送总商品数（后端日志统计）</w:t>
            </w:r>
          </w:p>
        </w:tc>
        <w:tc>
          <w:tcPr>
            <w:tcW w:type="dxa" w:w="2880"/>
          </w:tcPr>
          <w:p>
            <w:r/>
            <w:r>
              <w:t>≥ 99%</w:t>
            </w:r>
          </w:p>
        </w:tc>
      </w:tr>
      <w:tr>
        <w:tc>
          <w:tcPr>
            <w:tcW w:type="dxa" w:w="2880"/>
          </w:tcPr>
          <w:p>
            <w:r/>
            <w:r>
              <w:t>单次批量推送效率</w:t>
            </w:r>
          </w:p>
        </w:tc>
        <w:tc>
          <w:tcPr>
            <w:tcW w:type="dxa" w:w="2880"/>
          </w:tcPr>
          <w:p>
            <w:r/>
            <w:r>
              <w:t>一次「同步到直播间」平均处理商品数</w:t>
            </w:r>
          </w:p>
        </w:tc>
        <w:tc>
          <w:tcPr>
            <w:tcW w:type="dxa" w:w="2880"/>
          </w:tcPr>
          <w:p>
            <w:r/>
            <w:r>
              <w:t>支持 ≥ 20 个/次</w:t>
            </w:r>
          </w:p>
        </w:tc>
      </w:tr>
      <w:tr>
        <w:tc>
          <w:tcPr>
            <w:tcW w:type="dxa" w:w="2880"/>
          </w:tcPr>
          <w:p>
            <w:r/>
            <w:r>
              <w:t>直播上架人工耗时</w:t>
            </w:r>
          </w:p>
        </w:tc>
        <w:tc>
          <w:tcPr>
            <w:tcW w:type="dxa" w:w="2880"/>
          </w:tcPr>
          <w:p>
            <w:r/>
            <w:r>
              <w:t>相较手动录入的运营用时下降幅度</w:t>
            </w:r>
          </w:p>
        </w:tc>
        <w:tc>
          <w:tcPr>
            <w:tcW w:type="dxa" w:w="2880"/>
          </w:tcPr>
          <w:p>
            <w:r/>
            <w:r>
              <w:t>由运营在评审后提供手动录入基线耗时，PRD 先留占位（目标：下降 ≥ X%）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埋点说明</w:t>
            </w:r>
            <w:r>
              <w:br/>
              <w:t xml:space="preserve">    本需求主体为</w:t>
            </w:r>
            <w:r>
              <w:rPr>
                <w:b/>
              </w:rPr>
              <w:t>平台端后台运营操作</w:t>
            </w:r>
            <w:r>
              <w:t>，不涉及《泰小虎埋点表 v2.3》所定义的用户端（Android / iOS / H5 / 微信小程序）行为埋点。详见「五、非功能性需求 · 5.4 埋点需求」。</w:t>
              <w:br/>
              <w:t xml:space="preserve">  </w:t>
            </w:r>
          </w:p>
        </w:tc>
      </w:tr>
    </w:tbl>
    <w:p/>
    <w:p>
      <w:pPr>
        <w:pStyle w:val="Heading2"/>
      </w:pPr>
      <w:r>
        <w:t>三、需求梳理与业务流程（流程图 + 表格先行）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本章定位</w:t>
            </w:r>
            <w:r>
              <w:br/>
              <w:t xml:space="preserve">  本章汇总</w:t>
            </w:r>
            <w:r>
              <w:rPr>
                <w:b/>
              </w:rPr>
              <w:t>需求梳理阶段</w:t>
            </w:r>
            <w:r>
              <w:t>的核心产物：先给出</w:t>
            </w:r>
            <w:r>
              <w:rPr>
                <w:b/>
              </w:rPr>
              <w:t>业务流程图</w:t>
            </w:r>
            <w:r>
              <w:t>，再依次列出</w:t>
            </w:r>
            <w:r>
              <w:rPr>
                <w:b/>
              </w:rPr>
              <w:t>需求本质结论 / 字段映射表 / API 接口清单 / 涉及终端与影响范围</w:t>
            </w:r>
            <w:r>
              <w:t>等关键表格，最后补充状态机与信息架构。所有「</w:t>
            </w:r>
            <w:r>
              <w:rPr>
                <w:b/>
              </w:rPr>
              <w:t>细到字段</w:t>
            </w:r>
            <w:r>
              <w:t>」的逐页面功能说明，统一放在</w:t>
            </w:r>
            <w:r>
              <w:rPr>
                <w:b/>
              </w:rPr>
              <w:t>第四章</w:t>
            </w:r>
            <w:r>
              <w:t>。</w:t>
              <w:br/>
            </w:r>
          </w:p>
        </w:tc>
      </w:tr>
    </w:tbl>
    <w:p/>
    <w:p>
      <w:pPr>
        <w:pStyle w:val="Heading3"/>
      </w:pPr>
      <w:r>
        <w:t>3.1 业务流程图（双泳道 · 横向 UML 风格）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（图示：业务流程图）</w:t>
      </w:r>
    </w:p>
    <w:p>
      <w:r>
        <w:t>主流程共 9 步（①开始 → ②商品中心 → ③添加入池 → ④直播商品列表页 → ⑤勾选/选直播间/</w:t>
      </w:r>
      <w:r>
        <w:rPr>
          <w:b/>
        </w:rPr>
        <w:t>获取菜单/选目标菜单</w:t>
      </w:r>
      <w:r>
        <w:t xml:space="preserve"> → ⑥后端组字段(含 ProductConfigId+Index=2+ReorderIndex=true) → ⑦API调用链(GetActivityMenus + UpdateSingleActivityProduct) → ⑧推送卡片 → ⑨回写状态 → 结束）；其中 ⑤ 含四个子步（a 勾选 / b 选直播间 / c 获取菜单 / d 选目标菜单）。</w:t>
      </w:r>
      <w:r>
        <w:rPr>
          <w:b/>
        </w:rPr>
        <w:t>关键约束</w:t>
      </w:r>
      <w:r>
        <w:t>：推送前必须「获取直播间商品卡片菜单 → 下拉选择目标菜单（名称+ID）」，菜单ID（ProductConfigId）为接口必填项，缺失则推送失败；若直播间无已启用商品卡片菜单，由技术侧启用已有菜单后取 ID；若完全无菜单则阻断推送并提示运营先在直播后台创建。</w:t>
      </w:r>
      <w:r>
        <w:rPr>
          <w:b/>
        </w:rPr>
        <w:t>序号方案：Index 固定传 2 + ReorderIndex=true</w:t>
      </w:r>
      <w:r>
        <w:t>，重复时已有卡片自动往后顺延。分支 A/B/C 独立于主线、互不影响。异常分支（推送失败）见 ⑨ 回写「同步失败」及 §4.2 批量失败处理。</w:t>
      </w:r>
    </w:p>
    <w:p>
      <w:pPr>
        <w:pStyle w:val="Heading3"/>
      </w:pPr>
      <w:r>
        <w:t>3.2 需求本质与结论</w:t>
      </w:r>
    </w:p>
    <w:p>
      <w:r>
        <w:t>本需求本质是</w:t>
      </w:r>
      <w:r>
        <w:rPr>
          <w:b/>
        </w:rPr>
        <w:t>平台端后台 → 直播后台（自有封装 OpenAPI）的商品卡片推送集成</w:t>
      </w:r>
      <w:r>
        <w:t>：将平台端「商品中心」已铺商品，经「直播商品列表」入池后，由运营手动勾选并推送到指定直播间的商品卡片。核心约束：</w:t>
      </w:r>
    </w:p>
    <w:p>
      <w:pPr>
        <w:pStyle w:val="ListBullet"/>
      </w:pPr>
      <w:r>
        <w:rPr>
          <w:b/>
        </w:rPr>
        <w:t>入池 ≠ 推送</w:t>
      </w:r>
      <w:r>
        <w:t>：添加商品仅写入本地「直播商品列表」，不调任何 API、不影响直播间。</w:t>
      </w:r>
    </w:p>
    <w:p>
      <w:pPr>
        <w:pStyle w:val="ListBullet"/>
      </w:pPr>
      <w:r>
        <w:rPr>
          <w:b/>
        </w:rPr>
        <w:t>推送是显式动作</w:t>
      </w:r>
      <w:r>
        <w:t xml:space="preserve">：运营在列表页勾选商品 → 打开「同步到直播间」弹窗 → 选目标直播间 → </w:t>
      </w:r>
      <w:r>
        <w:rPr>
          <w:b/>
        </w:rPr>
        <w:t>点「📥 获取商品卡片」拉取该直播间的商品卡片菜单列表 → 下拉选择目标菜单（名称+ID）</w:t>
      </w:r>
      <w:r>
        <w:t xml:space="preserve"> → 确认推送，才经 OpenAPI 写入直播后台卡片。</w:t>
      </w:r>
      <w:r>
        <w:rPr>
          <w:b/>
        </w:rPr>
        <w:t>未获取菜单 / 未选菜单，推送按钮不可点（接口缺必填菜单ID会失败）。</w:t>
      </w:r>
    </w:p>
    <w:p>
      <w:pPr>
        <w:pStyle w:val="ListBullet"/>
      </w:pPr>
      <w:r>
        <w:rPr>
          <w:b/>
        </w:rPr>
        <w:t>字段全自动</w:t>
      </w:r>
      <w:r>
        <w:t>：卡片 20 参数由后端按映射表自动组装（系统携带 6 / 固定传 3 / 下拉选择 1 / 不传默认 8 / 请求级固定 2），运营无手动填写；其中</w:t>
      </w:r>
      <w:r>
        <w:rPr>
          <w:b/>
        </w:rPr>
        <w:t>菜单ID（ProductConfigId）由运营在弹窗下拉中选择</w:t>
      </w:r>
      <w:r>
        <w:t>，是推送接口必填项。</w:t>
      </w:r>
      <w:r>
        <w:rPr>
          <w:b/>
        </w:rPr>
        <w:t>序号方案：Index 固定传 2 + ReorderIndex=true（重复顺延）</w:t>
      </w:r>
      <w:r>
        <w:t>。</w:t>
      </w:r>
    </w:p>
    <w:p>
      <w:pPr>
        <w:pStyle w:val="ListBullet"/>
      </w:pPr>
      <w:r>
        <w:rPr>
          <w:b/>
        </w:rPr>
        <w:t>允许重复推送</w:t>
      </w:r>
      <w:r>
        <w:t>：同商品可多次推送同一直播间（新增卡片，Id=0），受冷却防刷约束（1 分钟 3 次 / 冷却 3 分钟）。</w:t>
      </w:r>
    </w:p>
    <w:p>
      <w:pPr>
        <w:pStyle w:val="ListBullet"/>
      </w:pPr>
      <w:r>
        <w:rPr>
          <w:b/>
        </w:rPr>
        <w:t>更新/删除解耦</w:t>
      </w:r>
      <w:r>
        <w:t>：直播商品列表的更新、移出，均不影响直播间已有卡片；反之亦然。</w:t>
      </w:r>
    </w:p>
    <w:p>
      <w:pPr>
        <w:pStyle w:val="Heading3"/>
      </w:pPr>
      <w:r>
        <w:t>3.3 商品字段 → 直播间商品卡片 字段映射表（20 参数 · 基于 UpdateSingleActivityProduct）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接口说明</w:t>
            </w:r>
            <w:r>
              <w:br/>
              <w:t xml:space="preserve">    真实新增/推送商品卡片接口为 </w:t>
            </w:r>
            <w:r>
              <w:rPr>
                <w:rFonts w:ascii="Consolas" w:hAnsi="Consolas"/>
              </w:rPr>
              <w:t>UpdateSingleActivityProduct</w:t>
            </w:r>
            <w:r>
              <w:t>（docs/3019/1723281）。其请求体含</w:t>
            </w:r>
            <w:r>
              <w:rPr>
                <w:b/>
              </w:rPr>
              <w:t>请求级必填</w:t>
            </w:r>
            <w:r>
              <w:t xml:space="preserve">（ActivityId / </w:t>
            </w:r>
            <w:r>
              <w:rPr>
                <w:b/>
              </w:rPr>
              <w:t>ProductConfigId 菜单ID</w:t>
            </w:r>
            <w:r>
              <w:t xml:space="preserve"> / Action=1）与 </w:t>
            </w:r>
            <w:r>
              <w:rPr>
                <w:rFonts w:ascii="Consolas" w:hAnsi="Consolas"/>
              </w:rPr>
              <w:t>Product</w:t>
            </w:r>
            <w:r>
              <w:t xml:space="preserve"> 对象（仅 Title 必填，其余可选）。下表逐参数列出，</w:t>
            </w:r>
            <w:r>
              <w:rPr>
                <w:b/>
              </w:rPr>
              <w:t>无遗漏</w:t>
            </w:r>
            <w:r>
              <w:t>；凡商品中心无对应数据源者，一律标注「不传·用接口默认值」，不臆造取值。菜单级开关字段（IsEnable/EnableFloating 等）属「菜单配置/启用」接口，</w:t>
            </w:r>
            <w:r>
              <w:rPr>
                <w:b/>
              </w:rPr>
              <w:t>不在本卡片推送表内</w:t>
            </w:r>
            <w:r>
              <w:t>。</w:t>
              <w:br/>
              <w:t xml:space="preserve"> 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《商品表》/请求字段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卡片字段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API 参数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类型/约束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填充方式</w:t>
            </w:r>
          </w:p>
        </w:tc>
        <w:tc>
          <w:tcPr>
            <w:tcW w:type="dxa" w:w="144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取值/默认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请求级·目标菜单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ProductConfigId</w:t>
            </w:r>
          </w:p>
        </w:tc>
        <w:tc>
          <w:tcPr>
            <w:tcW w:type="dxa" w:w="1440"/>
          </w:tcPr>
          <w:p>
            <w:r/>
            <w:r>
              <w:t xml:space="preserve">Long / </w:t>
            </w:r>
            <w:r>
              <w:rPr>
                <w:b/>
              </w:rPr>
              <w:t>★必填</w:t>
            </w:r>
          </w:p>
        </w:tc>
        <w:tc>
          <w:tcPr>
            <w:tcW w:type="dxa" w:w="1440"/>
          </w:tcPr>
          <w:p>
            <w:r/>
            <w:r>
              <w:t>下拉选择</w:t>
            </w:r>
          </w:p>
        </w:tc>
        <w:tc>
          <w:tcPr>
            <w:tcW w:type="dxa" w:w="1440"/>
          </w:tcPr>
          <w:p>
            <w:r/>
            <w:r>
              <w:t xml:space="preserve">弹窗「目标推送菜单」下拉选中的菜单ID（先 </w:t>
            </w:r>
            <w:r>
              <w:rPr>
                <w:rFonts w:ascii="Consolas" w:hAnsi="Consolas"/>
              </w:rPr>
              <w:t>GetActivityMenus</w:t>
            </w:r>
            <w:r>
              <w:t xml:space="preserve"> 拉取；若无已启用菜单则技术侧启用已有菜单后取 ID，若完全无菜单则阻断推送并提示运营先在直播后台创建）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请求级·操作类型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Action</w:t>
            </w:r>
          </w:p>
        </w:tc>
        <w:tc>
          <w:tcPr>
            <w:tcW w:type="dxa" w:w="1440"/>
          </w:tcPr>
          <w:p>
            <w:r/>
            <w:r>
              <w:t>Int / 固定 1</w:t>
            </w:r>
          </w:p>
        </w:tc>
        <w:tc>
          <w:tcPr>
            <w:tcW w:type="dxa" w:w="1440"/>
          </w:tcPr>
          <w:p>
            <w:r/>
            <w:r>
              <w:t>固定传 1</w:t>
            </w:r>
          </w:p>
        </w:tc>
        <w:tc>
          <w:tcPr>
            <w:tcW w:type="dxa" w:w="1440"/>
          </w:tcPr>
          <w:p>
            <w:r/>
            <w:r>
              <w:t>1 = 新增卡片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请求级·序号重排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ReorderIndex</w:t>
            </w:r>
          </w:p>
        </w:tc>
        <w:tc>
          <w:tcPr>
            <w:tcW w:type="dxa" w:w="1440"/>
          </w:tcPr>
          <w:p>
            <w:r/>
            <w:r>
              <w:t>Bool / 默认 false</w:t>
            </w:r>
          </w:p>
        </w:tc>
        <w:tc>
          <w:tcPr>
            <w:tcW w:type="dxa" w:w="1440"/>
          </w:tcPr>
          <w:p>
            <w:r/>
            <w:r>
              <w:t>固定传 true</w:t>
            </w:r>
          </w:p>
        </w:tc>
        <w:tc>
          <w:tcPr>
            <w:tcW w:type="dxa" w:w="1440"/>
          </w:tcPr>
          <w:p>
            <w:r/>
            <w:r>
              <w:t>与 Index 配合使用：当新卡片 Index 与已有卡片重复时，接口自动将</w:t>
            </w:r>
            <w:r>
              <w:rPr>
                <w:b/>
              </w:rPr>
              <w:t>已有卡片往后顺延</w:t>
            </w:r>
            <w:r>
              <w:t>（例：原 A=2/B=3/C=4，新增 D(Index=2) → A=1/B=3/C=4/D=2）</w:t>
            </w:r>
          </w:p>
        </w:tc>
      </w:tr>
      <w:tr>
        <w:tc>
          <w:tcPr>
            <w:tcW w:type="dxa" w:w="1440"/>
          </w:tcPr>
          <w:p>
            <w:r/>
            <w:r>
              <w:t>商品名称</w:t>
            </w:r>
          </w:p>
        </w:tc>
        <w:tc>
          <w:tcPr>
            <w:tcW w:type="dxa" w:w="1440"/>
          </w:tcPr>
          <w:p>
            <w:r/>
            <w:r>
              <w:t>商品名称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Title</w:t>
            </w:r>
          </w:p>
        </w:tc>
        <w:tc>
          <w:tcPr>
            <w:tcW w:type="dxa" w:w="1440"/>
          </w:tcPr>
          <w:p>
            <w:r/>
            <w:r>
              <w:t xml:space="preserve">String / 1-100 字符 </w:t>
            </w:r>
            <w:r>
              <w:rPr>
                <w:b/>
              </w:rPr>
              <w:t>★必填</w:t>
            </w:r>
          </w:p>
        </w:tc>
        <w:tc>
          <w:tcPr>
            <w:tcW w:type="dxa" w:w="1440"/>
          </w:tcPr>
          <w:p>
            <w:r/>
            <w:r>
              <w:t>系统携带</w:t>
            </w:r>
          </w:p>
        </w:tc>
        <w:tc>
          <w:tcPr>
            <w:tcW w:type="dxa" w:w="1440"/>
          </w:tcPr>
          <w:p>
            <w:r/>
            <w:r>
              <w:t>取《商品表》名称</w:t>
            </w:r>
          </w:p>
        </w:tc>
      </w:tr>
      <w:tr>
        <w:tc>
          <w:tcPr>
            <w:tcW w:type="dxa" w:w="1440"/>
          </w:tcPr>
          <w:p>
            <w:r/>
            <w:r>
              <w:t>商品主图</w:t>
            </w:r>
          </w:p>
        </w:tc>
        <w:tc>
          <w:tcPr>
            <w:tcW w:type="dxa" w:w="1440"/>
          </w:tcPr>
          <w:p>
            <w:r/>
            <w:r>
              <w:t>商品图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IntroduceImage</w:t>
            </w:r>
          </w:p>
        </w:tc>
        <w:tc>
          <w:tcPr>
            <w:tcW w:type="dxa" w:w="1440"/>
          </w:tcPr>
          <w:p>
            <w:r/>
            <w:r>
              <w:t>String / 含协议头 URL</w:t>
            </w:r>
          </w:p>
        </w:tc>
        <w:tc>
          <w:tcPr>
            <w:tcW w:type="dxa" w:w="1440"/>
          </w:tcPr>
          <w:p>
            <w:r/>
            <w:r>
              <w:t>系统携带</w:t>
            </w:r>
          </w:p>
        </w:tc>
        <w:tc>
          <w:tcPr>
            <w:tcW w:type="dxa" w:w="1440"/>
          </w:tcPr>
          <w:p>
            <w:r/>
            <w:r>
              <w:t>取《商品表》主图 URL</w:t>
            </w:r>
          </w:p>
        </w:tc>
      </w:tr>
      <w:tr>
        <w:tc>
          <w:tcPr>
            <w:tcW w:type="dxa" w:w="1440"/>
          </w:tcPr>
          <w:p>
            <w:r/>
            <w:r>
              <w:t>销售价</w:t>
            </w:r>
          </w:p>
        </w:tc>
        <w:tc>
          <w:tcPr>
            <w:tcW w:type="dxa" w:w="1440"/>
          </w:tcPr>
          <w:p>
            <w:r/>
            <w:r>
              <w:t>售卖价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Highlight</w:t>
            </w:r>
          </w:p>
        </w:tc>
        <w:tc>
          <w:tcPr>
            <w:tcW w:type="dxa" w:w="1440"/>
          </w:tcPr>
          <w:p>
            <w:r/>
            <w:r>
              <w:t>String / 1-20 字符</w:t>
            </w:r>
          </w:p>
        </w:tc>
        <w:tc>
          <w:tcPr>
            <w:tcW w:type="dxa" w:w="1440"/>
          </w:tcPr>
          <w:p>
            <w:r/>
            <w:r>
              <w:t>系统携带</w:t>
            </w:r>
          </w:p>
        </w:tc>
        <w:tc>
          <w:tcPr>
            <w:tcW w:type="dxa" w:w="1440"/>
          </w:tcPr>
          <w:p>
            <w:r/>
            <w:r>
              <w:t>取《商品表》同一商品</w:t>
            </w:r>
            <w:r>
              <w:rPr>
                <w:b/>
              </w:rPr>
              <w:t>最低价格</w:t>
            </w:r>
            <w:r>
              <w:t>，格式如 ¥15</w:t>
            </w:r>
          </w:p>
        </w:tc>
      </w:tr>
      <w:tr>
        <w:tc>
          <w:tcPr>
            <w:tcW w:type="dxa" w:w="1440"/>
          </w:tcPr>
          <w:p>
            <w:r/>
            <w:r>
              <w:t>划线价</w:t>
            </w:r>
          </w:p>
        </w:tc>
        <w:tc>
          <w:tcPr>
            <w:tcW w:type="dxa" w:w="1440"/>
          </w:tcPr>
          <w:p>
            <w:r/>
            <w:r>
              <w:t>参考价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Strikethrough</w:t>
            </w:r>
          </w:p>
        </w:tc>
        <w:tc>
          <w:tcPr>
            <w:tcW w:type="dxa" w:w="1440"/>
          </w:tcPr>
          <w:p>
            <w:r/>
            <w:r>
              <w:t>String / 1-8 字符</w:t>
            </w:r>
          </w:p>
        </w:tc>
        <w:tc>
          <w:tcPr>
            <w:tcW w:type="dxa" w:w="1440"/>
          </w:tcPr>
          <w:p>
            <w:r/>
            <w:r>
              <w:t>系统携带</w:t>
            </w:r>
          </w:p>
        </w:tc>
        <w:tc>
          <w:tcPr>
            <w:tcW w:type="dxa" w:w="1440"/>
          </w:tcPr>
          <w:p>
            <w:r/>
            <w:r>
              <w:t>取《商品表》同一商品</w:t>
            </w:r>
            <w:r>
              <w:rPr>
                <w:b/>
              </w:rPr>
              <w:t>最高价格</w:t>
            </w:r>
          </w:p>
        </w:tc>
      </w:tr>
      <w:tr>
        <w:tc>
          <w:tcPr>
            <w:tcW w:type="dxa" w:w="1440"/>
          </w:tcPr>
          <w:p>
            <w:r/>
            <w:r>
              <w:t>卖点描述</w:t>
            </w:r>
          </w:p>
        </w:tc>
        <w:tc>
          <w:tcPr>
            <w:tcW w:type="dxa" w:w="1440"/>
          </w:tcPr>
          <w:p>
            <w:r/>
            <w:r>
              <w:t>卖点标签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SellingPointTag</w:t>
            </w:r>
          </w:p>
        </w:tc>
        <w:tc>
          <w:tcPr>
            <w:tcW w:type="dxa" w:w="1440"/>
          </w:tcPr>
          <w:p>
            <w:r/>
            <w:r>
              <w:t>String / 最多3个;分号隔;每点建议≤6字</w:t>
            </w:r>
          </w:p>
        </w:tc>
        <w:tc>
          <w:tcPr>
            <w:tcW w:type="dxa" w:w="1440"/>
          </w:tcPr>
          <w:p>
            <w:r/>
            <w:r>
              <w:t>系统携带</w:t>
            </w:r>
          </w:p>
        </w:tc>
        <w:tc>
          <w:tcPr>
            <w:tcW w:type="dxa" w:w="1440"/>
          </w:tcPr>
          <w:p>
            <w:r/>
            <w:r>
              <w:t>取《商品表》</w:t>
            </w:r>
            <w:r>
              <w:br/>
            </w:r>
            <w:r>
              <w:t>⚠️ 关联需求：商品中心「新增/编辑商品」页面的卖点描述输入提示需改为「最多3个;分号分隔;每点≤6字」，与直播 API SellingPointTag 约束对齐（接口硬限3个+分号，每点6字为建议值）。</w:t>
            </w:r>
          </w:p>
        </w:tc>
      </w:tr>
      <w:tr>
        <w:tc>
          <w:tcPr>
            <w:tcW w:type="dxa" w:w="1440"/>
          </w:tcPr>
          <w:p>
            <w:r/>
            <w:r>
              <w:t>商品详情 App H5 路由</w:t>
            </w:r>
          </w:p>
        </w:tc>
        <w:tc>
          <w:tcPr>
            <w:tcW w:type="dxa" w:w="1440"/>
          </w:tcPr>
          <w:p>
            <w:r/>
            <w:r>
              <w:t>跳转链接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RedirectUrl</w:t>
            </w:r>
          </w:p>
        </w:tc>
        <w:tc>
          <w:tcPr>
            <w:tcW w:type="dxa" w:w="1440"/>
          </w:tcPr>
          <w:p>
            <w:r/>
            <w:r>
              <w:t>String / 含协议头 URL</w:t>
            </w:r>
          </w:p>
        </w:tc>
        <w:tc>
          <w:tcPr>
            <w:tcW w:type="dxa" w:w="1440"/>
          </w:tcPr>
          <w:p>
            <w:r/>
            <w:r>
              <w:t>系统自动获取</w:t>
            </w:r>
          </w:p>
        </w:tc>
        <w:tc>
          <w:tcPr>
            <w:tcW w:type="dxa" w:w="1440"/>
          </w:tcPr>
          <w:p>
            <w:r/>
            <w:r>
              <w:t>推送时复用</w:t>
            </w:r>
            <w:r>
              <w:rPr>
                <w:b/>
              </w:rPr>
              <w:t>商品中心「商品详情」接口</w:t>
            </w:r>
            <w:r>
              <w:t>，按商品 ID 查得其 App H5 路由并填入</w:t>
            </w:r>
          </w:p>
        </w:tc>
      </w:tr>
      <w:tr>
        <w:tc>
          <w:tcPr>
            <w:tcW w:type="dxa" w:w="1440"/>
          </w:tcPr>
          <w:p>
            <w:r/>
            <w:r>
              <w:t>—（系统固定）</w:t>
            </w:r>
          </w:p>
        </w:tc>
        <w:tc>
          <w:tcPr>
            <w:tcW w:type="dxa" w:w="1440"/>
          </w:tcPr>
          <w:p>
            <w:r/>
            <w:r>
              <w:t>上架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EnableStatus</w:t>
            </w:r>
          </w:p>
        </w:tc>
        <w:tc>
          <w:tcPr>
            <w:tcW w:type="dxa" w:w="1440"/>
          </w:tcPr>
          <w:p>
            <w:r/>
            <w:r>
              <w:t>Integer / 0-1</w:t>
            </w:r>
          </w:p>
        </w:tc>
        <w:tc>
          <w:tcPr>
            <w:tcW w:type="dxa" w:w="1440"/>
          </w:tcPr>
          <w:p>
            <w:r/>
            <w:r>
              <w:t>固定传 1</w:t>
            </w:r>
          </w:p>
        </w:tc>
        <w:tc>
          <w:tcPr>
            <w:tcW w:type="dxa" w:w="1440"/>
          </w:tcPr>
          <w:p>
            <w:r/>
            <w:r>
              <w:t xml:space="preserve">显式传 </w:t>
            </w:r>
            <w:r>
              <w:rPr>
                <w:b/>
              </w:rPr>
              <w:t>1（上架）</w:t>
            </w:r>
            <w:r>
              <w:t>，覆盖 API 默认 0（下架商品本就不可勾选推送，见 §4.1）</w:t>
            </w:r>
          </w:p>
        </w:tc>
      </w:tr>
      <w:tr>
        <w:tc>
          <w:tcPr>
            <w:tcW w:type="dxa" w:w="1440"/>
          </w:tcPr>
          <w:p>
            <w:r/>
            <w:r>
              <w:t>—（系统固定）</w:t>
            </w:r>
          </w:p>
        </w:tc>
        <w:tc>
          <w:tcPr>
            <w:tcW w:type="dxa" w:w="1440"/>
          </w:tcPr>
          <w:p>
            <w:r/>
            <w:r>
              <w:t>下单消息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IsOrderMsgEnable</w:t>
            </w:r>
          </w:p>
        </w:tc>
        <w:tc>
          <w:tcPr>
            <w:tcW w:type="dxa" w:w="1440"/>
          </w:tcPr>
          <w:p>
            <w:r/>
            <w:r>
              <w:t>Integer / 0-1</w:t>
            </w:r>
          </w:p>
        </w:tc>
        <w:tc>
          <w:tcPr>
            <w:tcW w:type="dxa" w:w="1440"/>
          </w:tcPr>
          <w:p>
            <w:r/>
            <w:r>
              <w:t>固定传 1</w:t>
            </w:r>
          </w:p>
        </w:tc>
        <w:tc>
          <w:tcPr>
            <w:tcW w:type="dxa" w:w="1440"/>
          </w:tcPr>
          <w:p>
            <w:r/>
            <w:r>
              <w:t xml:space="preserve">显式传 </w:t>
            </w:r>
            <w:r>
              <w:rPr>
                <w:b/>
              </w:rPr>
              <w:t>1（开启）</w:t>
            </w:r>
            <w:r>
              <w:t>，覆盖 API 默认 0</w:t>
            </w:r>
          </w:p>
        </w:tc>
      </w:tr>
      <w:tr>
        <w:tc>
          <w:tcPr>
            <w:tcW w:type="dxa" w:w="1440"/>
          </w:tcPr>
          <w:p>
            <w:r/>
            <w:r>
              <w:t>—（火山卡片侧）</w:t>
            </w:r>
          </w:p>
        </w:tc>
        <w:tc>
          <w:tcPr>
            <w:tcW w:type="dxa" w:w="1440"/>
          </w:tcPr>
          <w:p>
            <w:r/>
            <w:r>
              <w:t>商品介绍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Remark</w:t>
            </w:r>
          </w:p>
        </w:tc>
        <w:tc>
          <w:tcPr>
            <w:tcW w:type="dxa" w:w="1440"/>
          </w:tcPr>
          <w:p>
            <w:r/>
            <w:r>
              <w:t>String / 1-15 字</w:t>
            </w:r>
          </w:p>
        </w:tc>
        <w:tc>
          <w:tcPr>
            <w:tcW w:type="dxa" w:w="1440"/>
          </w:tcPr>
          <w:p>
            <w:r/>
            <w:r>
              <w:t>不传</w:t>
            </w:r>
          </w:p>
        </w:tc>
        <w:tc>
          <w:tcPr>
            <w:tcW w:type="dxa" w:w="1440"/>
          </w:tcPr>
          <w:p>
            <w:r/>
            <w:r>
              <w:t>默认空；</w:t>
            </w:r>
            <w:r>
              <w:rPr>
                <w:b/>
              </w:rPr>
              <w:t>商品中心无此字段</w:t>
            </w:r>
            <w:r>
              <w:t>（火山引擎直播卡片自有字段，非商家端字段），本期不映射。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跳转图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RedirectImage</w:t>
            </w:r>
          </w:p>
        </w:tc>
        <w:tc>
          <w:tcPr>
            <w:tcW w:type="dxa" w:w="1440"/>
          </w:tcPr>
          <w:p>
            <w:r/>
            <w:r>
              <w:t>String / URL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用直播后台菜单级默认图；接口有默认则传默认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序号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Index</w:t>
            </w:r>
          </w:p>
        </w:tc>
        <w:tc>
          <w:tcPr>
            <w:tcW w:type="dxa" w:w="1440"/>
          </w:tcPr>
          <w:p>
            <w:r/>
            <w:r>
              <w:t>Int / 0-499</w:t>
            </w:r>
          </w:p>
        </w:tc>
        <w:tc>
          <w:tcPr>
            <w:tcW w:type="dxa" w:w="1440"/>
          </w:tcPr>
          <w:p>
            <w:r/>
            <w:r>
              <w:t>固定传 2</w:t>
            </w:r>
          </w:p>
        </w:tc>
        <w:tc>
          <w:tcPr>
            <w:tcW w:type="dxa" w:w="1440"/>
          </w:tcPr>
          <w:p>
            <w:r/>
            <w:r>
              <w:t xml:space="preserve">所有推送商品统一传 </w:t>
            </w:r>
            <w:r>
              <w:rPr>
                <w:b/>
              </w:rPr>
              <w:t>2</w:t>
            </w:r>
            <w:r>
              <w:t xml:space="preserve">；配合 </w:t>
            </w:r>
            <w:r>
              <w:rPr>
                <w:rFonts w:ascii="Consolas" w:hAnsi="Consolas"/>
              </w:rPr>
              <w:t>ReorderIndex=true</w:t>
            </w:r>
            <w:r>
              <w:t>，重复时已有卡片自动顺延（同序号商品卡片排列靠前）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活动标签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PromotionTagType</w:t>
            </w:r>
            <w:r>
              <w:t xml:space="preserve"> / </w:t>
            </w:r>
            <w:r>
              <w:rPr>
                <w:rFonts w:ascii="Consolas" w:hAnsi="Consolas"/>
              </w:rPr>
              <w:t>PromotionTagUrl</w:t>
            </w:r>
          </w:p>
        </w:tc>
        <w:tc>
          <w:tcPr>
            <w:tcW w:type="dxa" w:w="1440"/>
          </w:tcPr>
          <w:p>
            <w:r/>
            <w:r>
              <w:t>Int / String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商品中心无营销标签字段，默认 0 / 空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热卖/库存提醒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ReminderType</w:t>
            </w:r>
            <w:r>
              <w:t xml:space="preserve"> / </w:t>
            </w:r>
            <w:r>
              <w:rPr>
                <w:rFonts w:ascii="Consolas" w:hAnsi="Consolas"/>
              </w:rPr>
              <w:t>HotSale</w:t>
            </w:r>
            <w:r>
              <w:t xml:space="preserve"> / </w:t>
            </w:r>
            <w:r>
              <w:rPr>
                <w:rFonts w:ascii="Consolas" w:hAnsi="Consolas"/>
              </w:rPr>
              <w:t>Stock</w:t>
            </w:r>
          </w:p>
        </w:tc>
        <w:tc>
          <w:tcPr>
            <w:tcW w:type="dxa" w:w="1440"/>
          </w:tcPr>
          <w:p>
            <w:r/>
            <w:r>
              <w:t>Int / Bool / Int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默认 0 / false / 0，商品中心无对应字段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售罄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OutOfStock</w:t>
            </w:r>
          </w:p>
        </w:tc>
        <w:tc>
          <w:tcPr>
            <w:tcW w:type="dxa" w:w="1440"/>
          </w:tcPr>
          <w:p>
            <w:r/>
            <w:r>
              <w:t>Int / 0-1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默认 0（库存售罄是否映射 @干系人 确认，本期不传）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隐藏价格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PriceHidden</w:t>
            </w:r>
          </w:p>
        </w:tc>
        <w:tc>
          <w:tcPr>
            <w:tcW w:type="dxa" w:w="1440"/>
          </w:tcPr>
          <w:p>
            <w:r/>
            <w:r>
              <w:t>Int / 0-1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默认 0 = 不隐藏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会员价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MemberPrice</w:t>
            </w:r>
          </w:p>
        </w:tc>
        <w:tc>
          <w:tcPr>
            <w:tcW w:type="dxa" w:w="1440"/>
          </w:tcPr>
          <w:p>
            <w:r/>
            <w:r>
              <w:t>String / ≤20 字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商品中心无会员价字段，默认空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自定义透传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CustomContent</w:t>
            </w:r>
          </w:p>
        </w:tc>
        <w:tc>
          <w:tcPr>
            <w:tcW w:type="dxa" w:w="1440"/>
          </w:tcPr>
          <w:p>
            <w:r/>
            <w:r>
              <w:t>String / ≤512</w:t>
            </w:r>
          </w:p>
        </w:tc>
        <w:tc>
          <w:tcPr>
            <w:tcW w:type="dxa" w:w="1440"/>
          </w:tcPr>
          <w:p>
            <w:r/>
            <w:r>
              <w:t>不传（默认）</w:t>
            </w:r>
          </w:p>
        </w:tc>
        <w:tc>
          <w:tcPr>
            <w:tcW w:type="dxa" w:w="1440"/>
          </w:tcPr>
          <w:p>
            <w:r/>
            <w:r>
              <w:t>默认空</w:t>
            </w:r>
          </w:p>
        </w:tc>
      </w:tr>
    </w:tbl>
    <w:p/>
    <w:p>
      <w:r>
        <w:t>统计：</w:t>
      </w:r>
      <w:r>
        <w:rPr>
          <w:b/>
        </w:rPr>
        <w:t>共 20 参数</w:t>
      </w:r>
      <w:r>
        <w:t xml:space="preserve"> = 请求级 3（ProductConfigId 下拉选择 / Action 固定传 1 / </w:t>
      </w:r>
      <w:r>
        <w:rPr>
          <w:b/>
        </w:rPr>
        <w:t>ReorderIndex 固定传 true</w:t>
      </w:r>
      <w:r>
        <w:t>）+ Product 级 17（系统携带 6：名称/图/售卖价/参考价/卖点/跳转路由 · 固定传 3：上架/下单消息/</w:t>
      </w:r>
      <w:r>
        <w:rPr>
          <w:b/>
        </w:rPr>
        <w:t>Index 固定传 2</w:t>
      </w:r>
      <w:r>
        <w:t xml:space="preserve"> · 不传默认 8：简介(Remark)/跳转图/活动标签/提醒/售罄/隐藏价/会员价/自定义）。</w:t>
      </w:r>
      <w:r>
        <w:rPr>
          <w:b/>
        </w:rPr>
        <w:t>小程序跳转（MiniAppDirectUrl 等）本期不做</w:t>
      </w:r>
      <w:r>
        <w:t>；菜单级开关（IsEnable/EnableFloating/DisplayEnable 等）属「菜单配置/启用」接口，单列于 §3.4 与 §3.6。</w:t>
      </w:r>
    </w:p>
    <w:p>
      <w:pPr>
        <w:pStyle w:val="Heading3"/>
      </w:pPr>
      <w:r>
        <w:t>3.4 API 接口清单（本期）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接口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调用时机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ListActivityAPI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拉取直播间列表（分页/搜索/状态）</w:t>
            </w:r>
          </w:p>
        </w:tc>
        <w:tc>
          <w:tcPr>
            <w:tcW w:type="dxa" w:w="2160"/>
          </w:tcPr>
          <w:p>
            <w:r/>
            <w:r>
              <w:t>选直播间、点「🔄 刷新直播间」时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GetActivityMenus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新增</w:t>
            </w:r>
            <w:r>
              <w:t>：拉取直播间</w:t>
            </w:r>
            <w:r>
              <w:rPr>
                <w:b/>
              </w:rPr>
              <w:t>商品卡片菜单</w:t>
            </w:r>
            <w:r>
              <w:t>列表（Type=2，含 ToolId/启用状态）</w:t>
            </w:r>
          </w:p>
        </w:tc>
        <w:tc>
          <w:tcPr>
            <w:tcW w:type="dxa" w:w="2160"/>
          </w:tcPr>
          <w:p>
            <w:r/>
            <w:r>
              <w:t>点「📥 获取商品卡片」时（弹窗下拉用）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GetActivityProducts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获取直播间现有卡片（回查/状态确认）</w:t>
            </w:r>
          </w:p>
        </w:tc>
        <w:tc>
          <w:tcPr>
            <w:tcW w:type="dxa" w:w="2160"/>
          </w:tcPr>
          <w:p>
            <w:r/>
            <w:r>
              <w:t>同步后回写状态时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UpdateSingleActivityProduct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核心</w:t>
            </w:r>
            <w:r>
              <w:t>：新增单个商品卡片，</w:t>
            </w:r>
            <w:r>
              <w:rPr>
                <w:rFonts w:ascii="Consolas" w:hAnsi="Consolas"/>
              </w:rPr>
              <w:t>ProductConfigId</w:t>
            </w:r>
            <w:r>
              <w:t>（菜单ID）</w:t>
            </w:r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/>
            <w:r>
              <w:t>点「同步直播间」逐商品推送时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ModifyActivityMenus</w:t>
            </w:r>
            <w:r>
              <w:t>（@干系人 确认接口名）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菜单启用（无已启用商品卡片菜单时兜底启用已有）</w:t>
            </w:r>
          </w:p>
        </w:tc>
        <w:tc>
          <w:tcPr>
            <w:tcW w:type="dxa" w:w="2160"/>
          </w:tcPr>
          <w:p>
            <w:r/>
            <w:r>
              <w:t>GetActivityMenus 无启用菜单时，启用已有菜单（不新建）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UpdateProductReminderInfo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热卖/库存提醒（增强）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本期不做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SendProductOrderMessage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下单消息推聊天区（增强）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本期不做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⚠️ 菜单ID 关键约束</w:t>
            </w:r>
            <w:r>
              <w:br/>
              <w:t xml:space="preserve">    ① </w:t>
            </w:r>
            <w:r>
              <w:rPr>
                <w:b/>
              </w:rPr>
              <w:t>菜单ID 必填</w:t>
            </w:r>
            <w:r>
              <w:t xml:space="preserve">：调用 </w:t>
            </w:r>
            <w:r>
              <w:rPr>
                <w:rFonts w:ascii="Consolas" w:hAnsi="Consolas"/>
              </w:rPr>
              <w:t>UpdateSingleActivityProduct</w:t>
            </w:r>
            <w:r>
              <w:t xml:space="preserve"> 必须带 </w:t>
            </w:r>
            <w:r>
              <w:rPr>
                <w:rFonts w:ascii="Consolas" w:hAnsi="Consolas"/>
              </w:rPr>
              <w:t>ProductConfigId</w:t>
            </w:r>
            <w:r>
              <w:t xml:space="preserve">，缺失或错误将"传不过去"。因此推送前必须先 </w:t>
            </w:r>
            <w:r>
              <w:rPr>
                <w:rFonts w:ascii="Consolas" w:hAnsi="Consolas"/>
              </w:rPr>
              <w:t>GetActivityMenus</w:t>
            </w:r>
            <w:r>
              <w:t xml:space="preserve"> 取目标菜单 ID（由运营在弹窗下拉选择）。</w:t>
            </w:r>
            <w:r>
              <w:br/>
            </w:r>
            <w:r>
              <w:br/>
              <w:t xml:space="preserve">    ② </w:t>
            </w:r>
            <w:r>
              <w:rPr>
                <w:b/>
              </w:rPr>
              <w:t>无启用菜单兜底</w:t>
            </w:r>
            <w:r>
              <w:t>：</w:t>
            </w:r>
            <w:r>
              <w:rPr>
                <w:rFonts w:ascii="Consolas" w:hAnsi="Consolas"/>
              </w:rPr>
              <w:t>GetActivityMenus</w:t>
            </w:r>
            <w:r>
              <w:t xml:space="preserve"> 返回中若无 </w:t>
            </w:r>
            <w:r>
              <w:rPr>
                <w:rFonts w:ascii="Consolas" w:hAnsi="Consolas"/>
              </w:rPr>
              <w:t>IsEnable=true</w:t>
            </w:r>
            <w:r>
              <w:t xml:space="preserve"> 的商品卡片菜单，技术侧调用菜单启用接口将</w:t>
            </w:r>
            <w:r>
              <w:rPr>
                <w:b/>
              </w:rPr>
              <w:t>已有的</w:t>
            </w:r>
            <w:r>
              <w:t xml:space="preserve">菜单启用（仅启用、不新建），再取其 ID 作为 </w:t>
            </w:r>
            <w:r>
              <w:rPr>
                <w:rFonts w:ascii="Consolas" w:hAnsi="Consolas"/>
              </w:rPr>
              <w:t>ProductConfigId</w:t>
            </w:r>
            <w:r>
              <w:t>；若该直播间</w:t>
            </w:r>
            <w:r>
              <w:rPr>
                <w:b/>
              </w:rPr>
              <w:t>完全没有</w:t>
            </w:r>
            <w:r>
              <w:t>商品卡片菜单，则</w:t>
            </w:r>
            <w:r>
              <w:rPr>
                <w:b/>
              </w:rPr>
              <w:t>阻断推送</w:t>
            </w:r>
            <w:r>
              <w:t>并提示运营先在直播后台创建菜单。</w:t>
              <w:br/>
              <w:t xml:space="preserve"> 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9"/>
          </w:tcPr>
          <w:p>
            <w:r/>
            <w:r>
              <w:br/>
            </w:r>
            <w:r>
              <w:t>技术约束</w:t>
            </w:r>
            <w:r>
              <w:br/>
              <w:t xml:space="preserve">    单直播间最多 500 卡片 · 单直播间最多 5 个商品卡片菜单 · 新增卡片 Id 不传或传 0（系统分配新 Long ID，Title 无唯一约束，支持同名重复推送）· </w:t>
            </w:r>
            <w:r>
              <w:rPr>
                <w:rFonts w:ascii="Consolas" w:hAnsi="Consolas"/>
              </w:rPr>
              <w:t>UpdateSingleActivityProduct</w:t>
            </w:r>
            <w:r>
              <w:t xml:space="preserve"> 一次只推 1 个菜单的 1 张卡片，批量推送需循环调用 · 接口频率限制以火山引擎文档最新值为准（ListActivityAPI 120 次/分钟、推送类 10 次/秒量级的既有约束仍适用）。</w:t>
              <w:br/>
              <w:t xml:space="preserve">  </w:t>
            </w:r>
          </w:p>
        </w:tc>
      </w:tr>
    </w:tbl>
    <w:p/>
    <w:p>
      <w:pPr>
        <w:pStyle w:val="Heading3"/>
      </w:pPr>
      <w:r>
        <w:t>3.5 涉及终端明细 &amp; 需求影响范围</w:t>
      </w:r>
    </w:p>
    <w:p>
      <w:pPr>
        <w:pStyle w:val="Heading4"/>
      </w:pPr>
      <w:r>
        <w:t>涉及终端明细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终端 / 系统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是否涉及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本期职责</w:t>
            </w:r>
          </w:p>
        </w:tc>
      </w:tr>
      <w:tr>
        <w:tc>
          <w:tcPr>
            <w:tcW w:type="dxa" w:w="2880"/>
          </w:tcPr>
          <w:p>
            <w:r/>
            <w:r>
              <w:t>平台端后台（Web）</w:t>
            </w:r>
          </w:p>
        </w:tc>
        <w:tc>
          <w:tcPr>
            <w:tcW w:type="dxa" w:w="2880"/>
          </w:tcPr>
          <w:p>
            <w:r/>
            <w:r>
              <w:t>✅ 本期新建</w:t>
            </w:r>
          </w:p>
        </w:tc>
        <w:tc>
          <w:tcPr>
            <w:tcW w:type="dxa" w:w="2880"/>
          </w:tcPr>
          <w:p>
            <w:r/>
            <w:r>
              <w:t>直播商品列表页 + 同步弹窗 + 添加弹窗 + 后端推送服务</w:t>
            </w:r>
          </w:p>
        </w:tc>
      </w:tr>
      <w:tr>
        <w:tc>
          <w:tcPr>
            <w:tcW w:type="dxa" w:w="2880"/>
          </w:tcPr>
          <w:p>
            <w:r/>
            <w:r>
              <w:t>直播后台（自有，封装 OpenAPI）</w:t>
            </w:r>
          </w:p>
        </w:tc>
        <w:tc>
          <w:tcPr>
            <w:tcW w:type="dxa" w:w="2880"/>
          </w:tcPr>
          <w:p>
            <w:r/>
            <w:r>
              <w:t>✅ 已有·被调用</w:t>
            </w:r>
          </w:p>
        </w:tc>
        <w:tc>
          <w:tcPr>
            <w:tcW w:type="dxa" w:w="2880"/>
          </w:tcPr>
          <w:p>
            <w:r/>
            <w:r>
              <w:t>接收商品卡片写入（ListActivityAPI / GetActivityMenus / GetActivityProducts / UpdateSingleActivityProduct / ModifyActivityMenus）</w:t>
            </w:r>
          </w:p>
        </w:tc>
      </w:tr>
      <w:tr>
        <w:tc>
          <w:tcPr>
            <w:tcW w:type="dxa" w:w="2880"/>
          </w:tcPr>
          <w:p>
            <w:r/>
            <w:r>
              <w:t>商品中心（Web）</w:t>
            </w:r>
          </w:p>
        </w:tc>
        <w:tc>
          <w:tcPr>
            <w:tcW w:type="dxa" w:w="2880"/>
          </w:tcPr>
          <w:p>
            <w:r/>
            <w:r>
              <w:t>✅ 已有·数据源</w:t>
            </w:r>
          </w:p>
        </w:tc>
        <w:tc>
          <w:tcPr>
            <w:tcW w:type="dxa" w:w="2880"/>
          </w:tcPr>
          <w:p>
            <w:r/>
            <w:r>
              <w:t>提供《商品表》字段，无改造</w:t>
            </w:r>
          </w:p>
        </w:tc>
      </w:tr>
      <w:tr>
        <w:tc>
          <w:tcPr>
            <w:tcW w:type="dxa" w:w="2880"/>
          </w:tcPr>
          <w:p>
            <w:r/>
            <w:r>
              <w:t>商家端后台</w:t>
            </w:r>
          </w:p>
        </w:tc>
        <w:tc>
          <w:tcPr>
            <w:tcW w:type="dxa" w:w="2880"/>
          </w:tcPr>
          <w:p>
            <w:r/>
            <w:r>
              <w:t>❌ 不涉及</w:t>
            </w:r>
          </w:p>
        </w:tc>
        <w:tc>
          <w:tcPr>
            <w:tcW w:type="dxa" w:w="2880"/>
          </w:tcPr>
          <w:p>
            <w:r/>
            <w:r>
              <w:t>商家不参与直播商品配置</w:t>
            </w:r>
          </w:p>
        </w:tc>
      </w:tr>
      <w:tr>
        <w:tc>
          <w:tcPr>
            <w:tcW w:type="dxa" w:w="2880"/>
          </w:tcPr>
          <w:p>
            <w:r/>
            <w:r>
              <w:t>App / H5 / 微信小程序</w:t>
            </w:r>
          </w:p>
        </w:tc>
        <w:tc>
          <w:tcPr>
            <w:tcW w:type="dxa" w:w="2880"/>
          </w:tcPr>
          <w:p>
            <w:r/>
            <w:r>
              <w:t>❌ 不涉及</w:t>
            </w:r>
          </w:p>
        </w:tc>
        <w:tc>
          <w:tcPr>
            <w:tcW w:type="dxa" w:w="2880"/>
          </w:tcPr>
          <w:p>
            <w:r/>
            <w:r>
              <w:t>仅作为 RedirectUrl 跳转落地页（既有页面），无新增功能</w:t>
            </w:r>
          </w:p>
        </w:tc>
      </w:tr>
    </w:tbl>
    <w:p/>
    <w:p>
      <w:pPr>
        <w:pStyle w:val="Heading4"/>
      </w:pPr>
      <w:r>
        <w:t>需求影响范围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受影响模块 / 系统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影响类型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平台端后台 · 菜单/导航</w:t>
            </w:r>
          </w:p>
        </w:tc>
        <w:tc>
          <w:tcPr>
            <w:tcW w:type="dxa" w:w="2880"/>
          </w:tcPr>
          <w:p>
            <w:r/>
            <w:r>
              <w:t>新增</w:t>
            </w:r>
          </w:p>
        </w:tc>
        <w:tc>
          <w:tcPr>
            <w:tcW w:type="dxa" w:w="2880"/>
          </w:tcPr>
          <w:p>
            <w:r/>
            <w:r>
              <w:t>新增「直播商品」一级菜单/Tab 及配套按钮权限</w:t>
            </w:r>
          </w:p>
        </w:tc>
      </w:tr>
      <w:tr>
        <w:tc>
          <w:tcPr>
            <w:tcW w:type="dxa" w:w="2880"/>
          </w:tcPr>
          <w:p>
            <w:r/>
            <w:r>
              <w:t>后端 · 推送服务</w:t>
            </w:r>
          </w:p>
        </w:tc>
        <w:tc>
          <w:tcPr>
            <w:tcW w:type="dxa" w:w="2880"/>
          </w:tcPr>
          <w:p>
            <w:r/>
            <w:r>
              <w:t>新增</w:t>
            </w:r>
          </w:p>
        </w:tc>
        <w:tc>
          <w:tcPr>
            <w:tcW w:type="dxa" w:w="2880"/>
          </w:tcPr>
          <w:p>
            <w:r/>
            <w:r>
              <w:t>新增字段组装 / 冷却防刷 / 推送编排 / 状态回写等服务</w:t>
            </w:r>
          </w:p>
        </w:tc>
      </w:tr>
      <w:tr>
        <w:tc>
          <w:tcPr>
            <w:tcW w:type="dxa" w:w="2880"/>
          </w:tcPr>
          <w:p>
            <w:r/>
            <w:r>
              <w:t>数据层 · 直播商品列表表</w:t>
            </w:r>
          </w:p>
        </w:tc>
        <w:tc>
          <w:tcPr>
            <w:tcW w:type="dxa" w:w="2880"/>
          </w:tcPr>
          <w:p>
            <w:r/>
            <w:r>
              <w:t>新增</w:t>
            </w:r>
          </w:p>
        </w:tc>
        <w:tc>
          <w:tcPr>
            <w:tcW w:type="dxa" w:w="2880"/>
          </w:tcPr>
          <w:p>
            <w:r/>
            <w:r>
              <w:t>新增入池记录与推送状态存储表</w:t>
            </w:r>
          </w:p>
        </w:tc>
      </w:tr>
      <w:tr>
        <w:tc>
          <w:tcPr>
            <w:tcW w:type="dxa" w:w="2880"/>
          </w:tcPr>
          <w:p>
            <w:r/>
            <w:r>
              <w:t>商品中心《商品表》</w:t>
            </w:r>
          </w:p>
        </w:tc>
        <w:tc>
          <w:tcPr>
            <w:tcW w:type="dxa" w:w="2880"/>
          </w:tcPr>
          <w:p>
            <w:r/>
            <w:r>
              <w:t>只读依赖</w:t>
            </w:r>
          </w:p>
        </w:tc>
        <w:tc>
          <w:tcPr>
            <w:tcW w:type="dxa" w:w="2880"/>
          </w:tcPr>
          <w:p>
            <w:r/>
            <w:r>
              <w:t>读取商品字段，</w:t>
            </w:r>
            <w:r>
              <w:rPr>
                <w:b/>
              </w:rPr>
              <w:t>不改动</w:t>
            </w:r>
            <w:r>
              <w:t>其结构与数据</w:t>
            </w:r>
          </w:p>
        </w:tc>
      </w:tr>
      <w:tr>
        <w:tc>
          <w:tcPr>
            <w:tcW w:type="dxa" w:w="2880"/>
          </w:tcPr>
          <w:p>
            <w:r/>
            <w:r>
              <w:t>直播后台 OpenAPI</w:t>
            </w:r>
          </w:p>
        </w:tc>
        <w:tc>
          <w:tcPr>
            <w:tcW w:type="dxa" w:w="2880"/>
          </w:tcPr>
          <w:p>
            <w:r/>
            <w:r>
              <w:t>调用依赖</w:t>
            </w:r>
          </w:p>
        </w:tc>
        <w:tc>
          <w:tcPr>
            <w:tcW w:type="dxa" w:w="2880"/>
          </w:tcPr>
          <w:p>
            <w:r/>
            <w:r>
              <w:t>调用 5+ 个既有接口（ListActivityAPI / GetActivityMenus / GetActivityProducts / UpdateSingleActivityProduct / ModifyActivityMenus 等），</w:t>
            </w:r>
            <w:r>
              <w:rPr>
                <w:b/>
              </w:rPr>
              <w:t>不涉及</w:t>
            </w:r>
            <w:r>
              <w:t>火山 SaaS 侧任何配置改造</w:t>
            </w:r>
          </w:p>
        </w:tc>
      </w:tr>
    </w:tbl>
    <w:p/>
    <w:p>
      <w:r>
        <w:t>影响范围严格限定于上表所列模块；</w:t>
      </w:r>
      <w:r>
        <w:rPr>
          <w:b/>
        </w:rPr>
        <w:t>不涉及</w:t>
      </w:r>
      <w:r>
        <w:t>商城订单、优惠券、用户账号/画像等其他系统（本需求与之无数据依赖）。</w:t>
      </w:r>
    </w:p>
    <w:p>
      <w:pPr>
        <w:pStyle w:val="Heading3"/>
      </w:pPr>
      <w:r>
        <w:t>3.6 信息架构（展示层 / 逻辑层 / 数据层）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层次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组成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前端展示层</w:t>
            </w:r>
            <w:r>
              <w:br/>
            </w:r>
            <w:r>
              <w:t>（平台端后台）</w:t>
            </w:r>
          </w:p>
        </w:tc>
        <w:tc>
          <w:tcPr>
            <w:tcW w:type="dxa" w:w="2880"/>
          </w:tcPr>
          <w:p>
            <w:r/>
            <w:r>
              <w:t>直播商品列表页 · 同步到直播间弹窗 · 添加商品入池弹窗</w:t>
            </w:r>
          </w:p>
        </w:tc>
        <w:tc>
          <w:tcPr>
            <w:tcW w:type="dxa" w:w="2880"/>
          </w:tcPr>
          <w:p>
            <w:r/>
            <w:r>
              <w:t>选品入池、勾选、批量同步、状态查看、更新/移出操作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后端逻辑层</w:t>
            </w:r>
            <w:r>
              <w:br/>
            </w:r>
            <w:r>
              <w:t>（本期新建推送服务）</w:t>
            </w:r>
          </w:p>
        </w:tc>
        <w:tc>
          <w:tcPr>
            <w:tcW w:type="dxa" w:w="2880"/>
          </w:tcPr>
          <w:p>
            <w:r/>
            <w:r>
              <w:t xml:space="preserve">选品入池服务 · </w:t>
            </w:r>
            <w:r>
              <w:rPr>
                <w:b/>
              </w:rPr>
              <w:t>菜单获取与启用服务</w:t>
            </w:r>
            <w:r>
              <w:t xml:space="preserve"> · 字段组装服务 · 冷却防刷服务 · 推送编排服务 · 状态回写服务</w:t>
            </w:r>
          </w:p>
        </w:tc>
        <w:tc>
          <w:tcPr>
            <w:tcW w:type="dxa" w:w="2880"/>
          </w:tcPr>
          <w:p>
            <w:r/>
            <w:r>
              <w:t>读取商品字段并映射为卡片字段、</w:t>
            </w:r>
            <w:r>
              <w:rPr>
                <w:b/>
              </w:rPr>
              <w:t>拉取并兜底启用直播间商品卡片菜单（GetActivityMenus + ModifyActivityMenus）</w:t>
            </w:r>
            <w:r>
              <w:t>、组装 API 请求（含 ProductConfigId/Index/ReorderIndex）、冷却校验、编排 List/Get/Update 调用链、按商品回写同步状态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t>《商品表》（商品中心，存量）· 直播商品列表表（本期新建）· 直播后台商品卡片（第三方存储，经 OpenAPI 读写）</w:t>
            </w:r>
          </w:p>
        </w:tc>
        <w:tc>
          <w:tcPr>
            <w:tcW w:type="dxa" w:w="2880"/>
          </w:tcPr>
          <w:p>
            <w:r/>
            <w:r>
              <w:t>商品字段来源；入池记录与推送状态持久化；直播间侧卡片实际落地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第三方依赖</w:t>
            </w:r>
          </w:p>
        </w:tc>
        <w:tc>
          <w:tcPr>
            <w:tcW w:type="dxa" w:w="2880"/>
          </w:tcPr>
          <w:p>
            <w:r/>
            <w:r>
              <w:t>直播后台 OpenAPI（</w:t>
            </w:r>
            <w:r>
              <w:rPr>
                <w:rFonts w:ascii="Consolas" w:hAnsi="Consolas"/>
              </w:rPr>
              <w:t>livesaas.volcengineapi.com</w:t>
            </w:r>
            <w:r>
              <w:t>，Version 2023-08-01）</w:t>
            </w:r>
          </w:p>
        </w:tc>
        <w:tc>
          <w:tcPr>
            <w:tcW w:type="dxa" w:w="2880"/>
          </w:tcPr>
          <w:p>
            <w:r/>
            <w:r>
              <w:t>提供 ListActivityAPI / GetActivityMenus / GetActivityProducts / UpdateSingleActivityProduct / ModifyActivityMenus 等本期接口</w:t>
            </w:r>
          </w:p>
        </w:tc>
      </w:tr>
    </w:tbl>
    <w:p/>
    <w:p>
      <w:pPr>
        <w:pStyle w:val="Heading3"/>
      </w:pPr>
      <w:r>
        <w:t>3.7 状态机与状态流转规则</w:t>
      </w:r>
    </w:p>
    <w:p>
      <w:r>
        <w:t>核心实体：</w:t>
      </w:r>
      <w:r>
        <w:rPr>
          <w:b/>
        </w:rPr>
        <w:t>直播商品列表中的「单个商品行」的同步状态</w:t>
      </w:r>
      <w:r>
        <w:t>。状态按</w:t>
      </w:r>
      <w:r>
        <w:rPr>
          <w:b/>
        </w:rPr>
        <w:t>该商品最后一次推送</w:t>
      </w:r>
      <w:r>
        <w:t>的结果显示（直播间单选，一次只推 1 个直播间）。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起始状态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触发动作（Action）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前置/后置条件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目标状态</w:t>
            </w:r>
          </w:p>
        </w:tc>
      </w:tr>
      <w:tr>
        <w:tc>
          <w:tcPr>
            <w:tcW w:type="dxa" w:w="2160"/>
          </w:tcPr>
          <w:p>
            <w:r/>
            <w:r>
              <w:t>—（仅入池，未推送过）</w:t>
            </w:r>
          </w:p>
        </w:tc>
        <w:tc>
          <w:tcPr>
            <w:tcW w:type="dxa" w:w="2160"/>
          </w:tcPr>
          <w:p>
            <w:r/>
            <w:r>
              <w:t>从商品中心「添加到列表」入池成功</w:t>
            </w:r>
          </w:p>
        </w:tc>
        <w:tc>
          <w:tcPr>
            <w:tcW w:type="dxa" w:w="2160"/>
          </w:tcPr>
          <w:p>
            <w:r/>
            <w:r>
              <w:t>后置：写入直播商品列表；推送状态显示「—」空值</w:t>
            </w:r>
          </w:p>
        </w:tc>
        <w:tc>
          <w:tcPr>
            <w:tcW w:type="dxa" w:w="2160"/>
          </w:tcPr>
          <w:p>
            <w:r/>
            <w:r>
              <w:t>— 空值</w:t>
            </w:r>
          </w:p>
        </w:tc>
      </w:tr>
      <w:tr>
        <w:tc>
          <w:tcPr>
            <w:tcW w:type="dxa" w:w="2160"/>
          </w:tcPr>
          <w:p>
            <w:r/>
            <w:r>
              <w:t>已同步</w:t>
            </w:r>
            <w:r>
              <w:t xml:space="preserve"> / </w:t>
            </w:r>
            <w:r>
              <w:t>同步失败</w:t>
            </w:r>
          </w:p>
        </w:tc>
        <w:tc>
          <w:tcPr>
            <w:tcW w:type="dxa" w:w="2160"/>
          </w:tcPr>
          <w:p>
            <w:r/>
            <w:r>
              <w:t>点击「同步到直播间」并确认推送</w:t>
            </w:r>
          </w:p>
        </w:tc>
        <w:tc>
          <w:tcPr>
            <w:tcW w:type="dxa" w:w="2160"/>
          </w:tcPr>
          <w:p>
            <w:r/>
            <w:r>
              <w:t xml:space="preserve">前置：已选目标直播间 + </w:t>
            </w:r>
            <w:r>
              <w:rPr>
                <w:b/>
              </w:rPr>
              <w:t>已获取菜单并选定目标菜单（ProductConfigId）</w:t>
            </w:r>
            <w:r>
              <w:t>；所选商品无冷却中项（否则拦截报错）</w:t>
            </w:r>
          </w:p>
        </w:tc>
        <w:tc>
          <w:tcPr>
            <w:tcW w:type="dxa" w:w="2160"/>
          </w:tcPr>
          <w:p>
            <w:r/>
            <w:r>
              <w:t>同步中</w:t>
            </w:r>
            <w:r>
              <w:t>（瞬时）→ 推送结果</w:t>
            </w:r>
          </w:p>
        </w:tc>
      </w:tr>
      <w:tr>
        <w:tc>
          <w:tcPr>
            <w:tcW w:type="dxa" w:w="2160"/>
          </w:tcPr>
          <w:p>
            <w:r/>
            <w:r>
              <w:t>同步中</w:t>
            </w:r>
          </w:p>
        </w:tc>
        <w:tc>
          <w:tcPr>
            <w:tcW w:type="dxa" w:w="2160"/>
          </w:tcPr>
          <w:p>
            <w:r/>
            <w:r>
              <w:t>OpenAPI 返回成功</w:t>
            </w:r>
          </w:p>
        </w:tc>
        <w:tc>
          <w:tcPr>
            <w:tcW w:type="dxa" w:w="2160"/>
          </w:tcPr>
          <w:p>
            <w:r/>
            <w:r>
              <w:t>后置：记录最后同步时间</w:t>
            </w:r>
          </w:p>
        </w:tc>
        <w:tc>
          <w:tcPr>
            <w:tcW w:type="dxa" w:w="2160"/>
          </w:tcPr>
          <w:p>
            <w:r/>
            <w:r>
              <w:t>已同步</w:t>
            </w:r>
          </w:p>
        </w:tc>
      </w:tr>
      <w:tr>
        <w:tc>
          <w:tcPr>
            <w:tcW w:type="dxa" w:w="2160"/>
          </w:tcPr>
          <w:p>
            <w:r/>
            <w:r>
              <w:t>同步中</w:t>
            </w:r>
          </w:p>
        </w:tc>
        <w:tc>
          <w:tcPr>
            <w:tcW w:type="dxa" w:w="2160"/>
          </w:tcPr>
          <w:p>
            <w:r/>
            <w:r>
              <w:t>OpenAPI 返回失败 / 冷却校验不通过</w:t>
            </w:r>
          </w:p>
        </w:tc>
        <w:tc>
          <w:tcPr>
            <w:tcW w:type="dxa" w:w="2160"/>
          </w:tcPr>
          <w:p>
            <w:r/>
            <w:r>
              <w:t>后置：气泡提示失败原因；冷却失败提示：「xxx商品冷却中，推送失败请稍后再试」</w:t>
            </w:r>
          </w:p>
        </w:tc>
        <w:tc>
          <w:tcPr>
            <w:tcW w:type="dxa" w:w="2160"/>
          </w:tcPr>
          <w:p>
            <w:r/>
            <w:r>
              <w:t>同步失败</w:t>
            </w:r>
          </w:p>
        </w:tc>
      </w:tr>
      <w:tr>
        <w:tc>
          <w:tcPr>
            <w:tcW w:type="dxa" w:w="2160"/>
          </w:tcPr>
          <w:p>
            <w:r/>
            <w:r>
              <w:t>已同步</w:t>
            </w:r>
            <w:r>
              <w:t xml:space="preserve"> / </w:t>
            </w:r>
            <w:r>
              <w:t>同步失败</w:t>
            </w:r>
          </w:p>
        </w:tc>
        <w:tc>
          <w:tcPr>
            <w:tcW w:type="dxa" w:w="2160"/>
          </w:tcPr>
          <w:p>
            <w:r/>
            <w:r>
              <w:t>单位时间内重复推送超阈值</w:t>
            </w:r>
          </w:p>
        </w:tc>
        <w:tc>
          <w:tcPr>
            <w:tcW w:type="dxa" w:w="2160"/>
          </w:tcPr>
          <w:p>
            <w:r/>
            <w:r>
              <w:t>前置：1 分钟内同商品同直播间已推 3 次</w:t>
            </w:r>
          </w:p>
        </w:tc>
        <w:tc>
          <w:tcPr>
            <w:tcW w:type="dxa" w:w="2160"/>
          </w:tcPr>
          <w:p>
            <w:r/>
            <w:r>
              <w:t>推送时拦截，</w:t>
            </w:r>
            <w:r>
              <w:rPr>
                <w:b/>
              </w:rPr>
              <w:t>不进入冷却状态</w:t>
            </w:r>
            <w:r>
              <w:t>，直接返回失败并提示「xxx商品冷却中，推送失败请稍后再试」</w:t>
            </w:r>
          </w:p>
        </w:tc>
      </w:tr>
      <w:tr>
        <w:tc>
          <w:tcPr>
            <w:tcW w:type="dxa" w:w="2160"/>
          </w:tcPr>
          <w:p>
            <w:r/>
            <w:r>
              <w:t>任意状态</w:t>
            </w:r>
          </w:p>
        </w:tc>
        <w:tc>
          <w:tcPr>
            <w:tcW w:type="dxa" w:w="2160"/>
          </w:tcPr>
          <w:p>
            <w:r/>
            <w:r>
              <w:t>「移出」直播商品列表</w:t>
            </w:r>
          </w:p>
        </w:tc>
        <w:tc>
          <w:tcPr>
            <w:tcW w:type="dxa" w:w="2160"/>
          </w:tcPr>
          <w:p>
            <w:r/>
            <w:r>
              <w:t>后置：不调 API，不影响直播间已有卡片</w:t>
            </w:r>
          </w:p>
        </w:tc>
        <w:tc>
          <w:tcPr>
            <w:tcW w:type="dxa" w:w="2160"/>
          </w:tcPr>
          <w:p>
            <w:r/>
            <w:r>
              <w:t>（记录删除，退出状态机）</w:t>
            </w:r>
          </w:p>
        </w:tc>
      </w:tr>
      <w:tr>
        <w:tc>
          <w:tcPr>
            <w:tcW w:type="dxa" w:w="2160"/>
          </w:tcPr>
          <w:p>
            <w:r/>
            <w:r>
              <w:t>任意状态</w:t>
            </w:r>
          </w:p>
        </w:tc>
        <w:tc>
          <w:tcPr>
            <w:tcW w:type="dxa" w:w="2160"/>
          </w:tcPr>
          <w:p>
            <w:r/>
            <w:r>
              <w:t>「更新」商品字段</w:t>
            </w:r>
          </w:p>
        </w:tc>
        <w:tc>
          <w:tcPr>
            <w:tcW w:type="dxa" w:w="2160"/>
          </w:tcPr>
          <w:p>
            <w:r/>
            <w:r>
              <w:t>后置：仅更新列表字段，</w:t>
            </w:r>
            <w:r>
              <w:rPr>
                <w:b/>
              </w:rPr>
              <w:t>不改变</w:t>
            </w:r>
            <w:r>
              <w:t>同步状态、不自动推送</w:t>
            </w:r>
          </w:p>
        </w:tc>
        <w:tc>
          <w:tcPr>
            <w:tcW w:type="dxa" w:w="2160"/>
          </w:tcPr>
          <w:p>
            <w:r/>
            <w:r>
              <w:t>（同步状态维持不变）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t>状态取值枚举</w:t>
            </w:r>
            <w:r>
              <w:t>仅两种持久状态：</w:t>
            </w:r>
            <w:r>
              <w:rPr>
                <w:rFonts w:ascii="Consolas" w:hAnsi="Consolas"/>
              </w:rPr>
              <w:t>已同步</w:t>
            </w:r>
            <w:r>
              <w:t xml:space="preserve"> / </w:t>
            </w:r>
            <w:r>
              <w:rPr>
                <w:rFonts w:ascii="Consolas" w:hAnsi="Consolas"/>
              </w:rPr>
              <w:t>同步失败</w:t>
            </w:r>
            <w:r>
              <w:t>。入池但尚未推送过直播间的商品，推送状态列显示「—」空值（非独立状态，仅表示尚无推送结果）。</w:t>
            </w:r>
            <w:r>
              <w:rPr>
                <w:rFonts w:ascii="Consolas" w:hAnsi="Consolas"/>
              </w:rPr>
              <w:t>同步中</w:t>
            </w:r>
            <w:r>
              <w:t>为确认推送期间的按钮 loading 瞬时态（不落库、不在状态列展示）。</w:t>
            </w:r>
            <w:r>
              <w:rPr>
                <w:b/>
              </w:rPr>
              <w:t>无「待同步」「冷却中」状态</w:t>
            </w:r>
            <w:r>
              <w:t>——冷却为推送时校验拦截并直接返回失败（状态按最后一次结果覆盖）。</w:t>
            </w:r>
          </w:p>
        </w:tc>
      </w:tr>
    </w:tbl>
    <w:p/>
    <w:p>
      <w:pPr>
        <w:pStyle w:val="Heading2"/>
      </w:pPr>
      <w:r>
        <w:t>四、功能需求详情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页面拆解总览</w:t>
            </w:r>
            <w:r>
              <w:br/>
              <w:t xml:space="preserve">  本章按</w:t>
            </w:r>
            <w:r>
              <w:rPr>
                <w:b/>
              </w:rPr>
              <w:t>页面</w:t>
            </w:r>
            <w:r>
              <w:t>拆解，共 3 个页面：</w:t>
            </w:r>
            <w:r>
              <w:rPr>
                <w:b/>
              </w:rPr>
              <w:t>4.1 直播商品列表页</w:t>
            </w:r>
            <w:r>
              <w:t>（本期新建核心页面）、</w:t>
            </w:r>
            <w:r>
              <w:rPr>
                <w:b/>
              </w:rPr>
              <w:t>4.2 同步到直播间弹窗</w:t>
            </w:r>
            <w:r>
              <w:t>、</w:t>
            </w:r>
            <w:r>
              <w:rPr>
                <w:b/>
              </w:rPr>
              <w:t>4.3 添加商品入池弹窗</w:t>
            </w:r>
            <w:r>
              <w:t>。每页含「X.1 页面原型与交互示意」+「X.2 详细逻辑规则（界面与展示规则 / 业务逻辑与边界条件）」。可交互原型见同目录《直播挂车_原型.html》。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涉及终端与影响范围</w:t>
            </w:r>
            <w:r>
              <w:br/>
              <w:t xml:space="preserve">  已前置至 </w:t>
            </w:r>
            <w:r>
              <w:rPr>
                <w:b/>
              </w:rPr>
              <w:t>§三.5 涉及终端明细 &amp; 需求影响范围</w:t>
            </w:r>
            <w:r>
              <w:t>（需求梳理章），本章不再重复。</w:t>
              <w:br/>
            </w:r>
          </w:p>
        </w:tc>
      </w:tr>
    </w:tbl>
    <w:p/>
    <w:p>
      <w:pPr>
        <w:pStyle w:val="Heading3"/>
      </w:pPr>
      <w:r>
        <w:t>4.1 页面：直播商品列表页 本期新建</w:t>
      </w:r>
    </w:p>
    <w:p>
      <w:pPr>
        <w:pStyle w:val="Heading4"/>
      </w:pPr>
      <w:r>
        <w:t>4.1.1 页面原型与交互示意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☑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商品信息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库存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售卖价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上架状态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推送状态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最后同步时间</w:t>
            </w:r>
          </w:p>
        </w:tc>
        <w:tc>
          <w:tcPr>
            <w:tcW w:type="dxa" w:w="10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</w:tr>
      <w:tr>
        <w:tc>
          <w:tcPr>
            <w:tcW w:type="dxa" w:w="1080"/>
          </w:tcPr>
          <w:p>
            <w:r/>
            <w:r>
              <w:t>☑</w:t>
            </w:r>
          </w:p>
        </w:tc>
        <w:tc>
          <w:tcPr>
            <w:tcW w:type="dxa" w:w="1080"/>
          </w:tcPr>
          <w:p>
            <w:r/>
            <w:r>
              <w:t>图1</w:t>
            </w:r>
            <w:r>
              <w:t>适乐肤高纯烟酰胺乳液</w:t>
            </w:r>
          </w:p>
        </w:tc>
        <w:tc>
          <w:tcPr>
            <w:tcW w:type="dxa" w:w="1080"/>
          </w:tcPr>
          <w:p>
            <w:r/>
            <w:r>
              <w:t>8717</w:t>
            </w:r>
          </w:p>
        </w:tc>
        <w:tc>
          <w:tcPr>
            <w:tcW w:type="dxa" w:w="1080"/>
          </w:tcPr>
          <w:p>
            <w:r/>
            <w:r>
              <w:t>¥189.00</w:t>
            </w:r>
          </w:p>
        </w:tc>
        <w:tc>
          <w:tcPr>
            <w:tcW w:type="dxa" w:w="1080"/>
          </w:tcPr>
          <w:p>
            <w:r/>
            <w:r>
              <w:t>上架</w:t>
            </w:r>
          </w:p>
        </w:tc>
        <w:tc>
          <w:tcPr>
            <w:tcW w:type="dxa" w:w="1080"/>
          </w:tcPr>
          <w:p>
            <w:r/>
            <w:r>
              <w:t>已同步</w:t>
            </w:r>
          </w:p>
        </w:tc>
        <w:tc>
          <w:tcPr>
            <w:tcW w:type="dxa" w:w="1080"/>
          </w:tcPr>
          <w:p>
            <w:r/>
            <w:r>
              <w:t>07-22 17:30</w:t>
            </w:r>
          </w:p>
        </w:tc>
        <w:tc>
          <w:tcPr>
            <w:tcW w:type="dxa" w:w="1080"/>
          </w:tcPr>
          <w:p>
            <w:r/>
            <w:r>
              <w:t>更新</w:t>
            </w:r>
          </w:p>
        </w:tc>
      </w:tr>
      <w:tr>
        <w:tc>
          <w:tcPr>
            <w:tcW w:type="dxa" w:w="1080"/>
          </w:tcPr>
          <w:p>
            <w:r/>
            <w:r>
              <w:t>☑</w:t>
            </w:r>
          </w:p>
        </w:tc>
        <w:tc>
          <w:tcPr>
            <w:tcW w:type="dxa" w:w="1080"/>
          </w:tcPr>
          <w:p>
            <w:r/>
            <w:r>
              <w:t>图2</w:t>
            </w:r>
            <w:r>
              <w:t>添然膳复合益生菌冻干粉</w:t>
            </w:r>
          </w:p>
        </w:tc>
        <w:tc>
          <w:tcPr>
            <w:tcW w:type="dxa" w:w="1080"/>
          </w:tcPr>
          <w:p>
            <w:r/>
            <w:r>
              <w:t>15820</w:t>
            </w:r>
          </w:p>
        </w:tc>
        <w:tc>
          <w:tcPr>
            <w:tcW w:type="dxa" w:w="1080"/>
          </w:tcPr>
          <w:p>
            <w:r/>
            <w:r>
              <w:t>¥1095.00</w:t>
            </w:r>
          </w:p>
        </w:tc>
        <w:tc>
          <w:tcPr>
            <w:tcW w:type="dxa" w:w="1080"/>
          </w:tcPr>
          <w:p>
            <w:r/>
            <w:r>
              <w:t>上架</w:t>
            </w:r>
          </w:p>
        </w:tc>
        <w:tc>
          <w:tcPr>
            <w:tcW w:type="dxa" w:w="1080"/>
          </w:tcPr>
          <w:p>
            <w:r/>
            <w:r>
              <w:t>已同步</w:t>
            </w:r>
          </w:p>
        </w:tc>
        <w:tc>
          <w:tcPr>
            <w:tcW w:type="dxa" w:w="1080"/>
          </w:tcPr>
          <w:p>
            <w:r/>
            <w:r>
              <w:t>07-22 16:42</w:t>
            </w:r>
          </w:p>
        </w:tc>
        <w:tc>
          <w:tcPr>
            <w:tcW w:type="dxa" w:w="1080"/>
          </w:tcPr>
          <w:p>
            <w:r/>
            <w:r>
              <w:t>更新</w:t>
            </w:r>
          </w:p>
        </w:tc>
      </w:tr>
      <w:tr>
        <w:tc>
          <w:tcPr>
            <w:tcW w:type="dxa" w:w="1080"/>
          </w:tcPr>
          <w:p>
            <w:r/>
            <w:r>
              <w:t>☐</w:t>
            </w:r>
          </w:p>
        </w:tc>
        <w:tc>
          <w:tcPr>
            <w:tcW w:type="dxa" w:w="1080"/>
          </w:tcPr>
          <w:p>
            <w:r/>
            <w:r>
              <w:t>图4</w:t>
            </w:r>
            <w:r>
              <w:t>雅乐宝蜜桃粉</w:t>
            </w:r>
          </w:p>
        </w:tc>
        <w:tc>
          <w:tcPr>
            <w:tcW w:type="dxa" w:w="1080"/>
          </w:tcPr>
          <w:p>
            <w:r/>
            <w:r>
              <w:t>17083</w:t>
            </w:r>
          </w:p>
        </w:tc>
        <w:tc>
          <w:tcPr>
            <w:tcW w:type="dxa" w:w="1080"/>
          </w:tcPr>
          <w:p>
            <w:r/>
            <w:r>
              <w:t>¥230.00</w:t>
            </w:r>
          </w:p>
        </w:tc>
        <w:tc>
          <w:tcPr>
            <w:tcW w:type="dxa" w:w="1080"/>
          </w:tcPr>
          <w:p>
            <w:r/>
            <w:r>
              <w:t>下架</w:t>
            </w:r>
          </w:p>
        </w:tc>
        <w:tc>
          <w:tcPr>
            <w:tcW w:type="dxa" w:w="1080"/>
          </w:tcPr>
          <w:p>
            <w:r/>
            <w:r>
              <w:t>同步失败</w:t>
            </w:r>
          </w:p>
        </w:tc>
        <w:tc>
          <w:tcPr>
            <w:tcW w:type="dxa" w:w="1080"/>
          </w:tcPr>
          <w:p>
            <w:r/>
            <w:r>
              <w:t>07-22 15:20</w:t>
            </w:r>
          </w:p>
        </w:tc>
        <w:tc>
          <w:tcPr>
            <w:tcW w:type="dxa" w:w="1080"/>
          </w:tcPr>
          <w:p>
            <w:r/>
            <w:r>
              <w:t>更新</w:t>
            </w:r>
            <w:r>
              <w:t>移出</w:t>
            </w:r>
          </w:p>
        </w:tc>
      </w:tr>
      <w:tr>
        <w:tc>
          <w:tcPr>
            <w:tcW w:type="dxa" w:w="1080"/>
          </w:tcPr>
          <w:p>
            <w:r/>
            <w:r>
              <w:t>☑</w:t>
            </w:r>
          </w:p>
        </w:tc>
        <w:tc>
          <w:tcPr>
            <w:tcW w:type="dxa" w:w="1080"/>
          </w:tcPr>
          <w:p>
            <w:r/>
            <w:r>
              <w:t>图5</w:t>
            </w:r>
            <w:r>
              <w:t>基肽致颜弹光面膜凝露</w:t>
            </w:r>
          </w:p>
        </w:tc>
        <w:tc>
          <w:tcPr>
            <w:tcW w:type="dxa" w:w="1080"/>
          </w:tcPr>
          <w:p>
            <w:r/>
            <w:r>
              <w:t>0</w:t>
            </w:r>
          </w:p>
        </w:tc>
        <w:tc>
          <w:tcPr>
            <w:tcW w:type="dxa" w:w="1080"/>
          </w:tcPr>
          <w:p>
            <w:r/>
            <w:r>
              <w:t>¥108.00</w:t>
            </w:r>
          </w:p>
        </w:tc>
        <w:tc>
          <w:tcPr>
            <w:tcW w:type="dxa" w:w="1080"/>
          </w:tcPr>
          <w:p>
            <w:r/>
            <w:r>
              <w:t>上架</w:t>
            </w:r>
          </w:p>
        </w:tc>
        <w:tc>
          <w:tcPr>
            <w:tcW w:type="dxa" w:w="1080"/>
          </w:tcPr>
          <w:p>
            <w:r/>
            <w:r>
              <w:t>同步失败</w:t>
            </w:r>
          </w:p>
        </w:tc>
        <w:tc>
          <w:tcPr>
            <w:tcW w:type="dxa" w:w="1080"/>
          </w:tcPr>
          <w:p>
            <w:r/>
            <w:r>
              <w:t>07-22 18:15</w:t>
            </w:r>
          </w:p>
        </w:tc>
        <w:tc>
          <w:tcPr>
            <w:tcW w:type="dxa" w:w="1080"/>
          </w:tcPr>
          <w:p>
            <w:r/>
            <w:r>
              <w:t>更新</w:t>
            </w:r>
            <w:r>
              <w:t>移出</w:t>
            </w:r>
          </w:p>
        </w:tc>
      </w:tr>
    </w:tbl>
    <w:p/>
    <w:p>
      <w:r>
        <w:t>图 4.1　直播商品列表页（平台端后台风格 · 深色顶栏 + 红色 active Tab）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96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完整可交互原型见 </w:t>
      </w:r>
      <w:hyperlink r:id="rId9">
        <w:r>
          <w:rPr>
            <w:rStyle w:val="Hyperlink"/>
          </w:rPr>
          <w:t>线上链接</w:t>
        </w:r>
      </w:hyperlink>
      <w:r>
        <w:t>（点击查看真实交互效果）。</w:t>
      </w:r>
    </w:p>
    <w:p>
      <w:pPr>
        <w:pStyle w:val="Heading4"/>
      </w:pPr>
      <w:r>
        <w:t>4.1.2 详细逻辑规则</w:t>
      </w:r>
    </w:p>
    <w:p>
      <w:pPr>
        <w:pStyle w:val="Heading5"/>
      </w:pPr>
      <w:r>
        <w:t>（一）界面与展示规则</w:t>
      </w:r>
    </w:p>
    <w:p>
      <w:pPr>
        <w:pStyle w:val="Heading5"/>
      </w:pPr>
      <w:r>
        <w:t>① 列表字段表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需求说明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t>复选框</w:t>
            </w:r>
          </w:p>
        </w:tc>
        <w:tc>
          <w:tcPr>
            <w:tcW w:type="dxa" w:w="2880"/>
          </w:tcPr>
          <w:p>
            <w:r/>
            <w:r>
              <w:t>行选择控件，供批量同步；支持单选/表头全选</w:t>
            </w:r>
          </w:p>
        </w:tc>
        <w:tc>
          <w:tcPr>
            <w:tcW w:type="dxa" w:w="2880"/>
          </w:tcPr>
          <w:p>
            <w:r/>
            <w:r>
              <w:t>不参与排序</w:t>
            </w:r>
          </w:p>
        </w:tc>
      </w:tr>
      <w:tr>
        <w:tc>
          <w:tcPr>
            <w:tcW w:type="dxa" w:w="2880"/>
          </w:tcPr>
          <w:p>
            <w:r/>
            <w:r>
              <w:t>商品信息</w:t>
            </w:r>
          </w:p>
        </w:tc>
        <w:tc>
          <w:tcPr>
            <w:tcW w:type="dxa" w:w="2880"/>
          </w:tcPr>
          <w:p>
            <w:r/>
            <w:r>
              <w:t>商品主图 + 商品名称 + 品类；取《商品表》，不可编辑</w:t>
            </w:r>
          </w:p>
        </w:tc>
        <w:tc>
          <w:tcPr>
            <w:tcW w:type="dxa" w:w="2880"/>
          </w:tcPr>
          <w:p>
            <w:r/>
            <w:r>
              <w:t>名称超长省略号，悬浮显示全称</w:t>
            </w:r>
          </w:p>
        </w:tc>
      </w:tr>
      <w:tr>
        <w:tc>
          <w:tcPr>
            <w:tcW w:type="dxa" w:w="2880"/>
          </w:tcPr>
          <w:p>
            <w:r/>
            <w:r>
              <w:t>库存</w:t>
            </w:r>
          </w:p>
        </w:tc>
        <w:tc>
          <w:tcPr>
            <w:tcW w:type="dxa" w:w="2880"/>
          </w:tcPr>
          <w:p>
            <w:r/>
            <w:r>
              <w:t>取《商品表》库存字段；后端返回</w:t>
            </w:r>
          </w:p>
        </w:tc>
        <w:tc>
          <w:tcPr>
            <w:tcW w:type="dxa" w:w="2880"/>
          </w:tcPr>
          <w:p>
            <w:r/>
            <w:r>
              <w:t>为 0 时正常展示 0（不拦截推送，见边界条件）</w:t>
            </w:r>
          </w:p>
        </w:tc>
      </w:tr>
      <w:tr>
        <w:tc>
          <w:tcPr>
            <w:tcW w:type="dxa" w:w="2880"/>
          </w:tcPr>
          <w:p>
            <w:r/>
            <w:r>
              <w:t>售卖价</w:t>
            </w:r>
          </w:p>
        </w:tc>
        <w:tc>
          <w:tcPr>
            <w:tcW w:type="dxa" w:w="2880"/>
          </w:tcPr>
          <w:p>
            <w:r/>
            <w:r>
              <w:t>取《商品表》同一商品最低价格；后端返回</w:t>
            </w:r>
          </w:p>
        </w:tc>
        <w:tc>
          <w:tcPr>
            <w:tcW w:type="dxa" w:w="2880"/>
          </w:tcPr>
          <w:p>
            <w:r/>
            <w:r>
              <w:t>红色展示，格式 ¥xx.xx（同一商品存在多价格时取最低）</w:t>
            </w:r>
          </w:p>
        </w:tc>
      </w:tr>
      <w:tr>
        <w:tc>
          <w:tcPr>
            <w:tcW w:type="dxa" w:w="2880"/>
          </w:tcPr>
          <w:p>
            <w:r/>
            <w:r>
              <w:t>上架状态</w:t>
            </w:r>
          </w:p>
        </w:tc>
        <w:tc>
          <w:tcPr>
            <w:tcW w:type="dxa" w:w="2880"/>
          </w:tcPr>
          <w:p>
            <w:r/>
            <w:r>
              <w:t>取《商品表》上下架状态；枚举：上架 / 下架</w:t>
            </w:r>
          </w:p>
        </w:tc>
        <w:tc>
          <w:tcPr>
            <w:tcW w:type="dxa" w:w="2880"/>
          </w:tcPr>
          <w:p>
            <w:r/>
            <w:r>
              <w:t>上架=绿标、下架=灰标；下架商品不可勾选推送</w:t>
            </w:r>
          </w:p>
        </w:tc>
      </w:tr>
      <w:tr>
        <w:tc>
          <w:tcPr>
            <w:tcW w:type="dxa" w:w="2880"/>
          </w:tcPr>
          <w:p>
            <w:r/>
            <w:r>
              <w:t>推送状态</w:t>
            </w:r>
          </w:p>
        </w:tc>
        <w:tc>
          <w:tcPr>
            <w:tcW w:type="dxa" w:w="2880"/>
          </w:tcPr>
          <w:p>
            <w:r/>
            <w:r>
              <w:t>该商品最后一次推送结果；入池未推送过显示「—」</w:t>
            </w:r>
          </w:p>
        </w:tc>
        <w:tc>
          <w:tcPr>
            <w:tcW w:type="dxa" w:w="2880"/>
          </w:tcPr>
          <w:p>
            <w:r/>
            <w:r>
              <w:t>枚举：已同步 / 同步失败（仅两种，未推送为「—」空值）</w:t>
            </w:r>
          </w:p>
        </w:tc>
      </w:tr>
      <w:tr>
        <w:tc>
          <w:tcPr>
            <w:tcW w:type="dxa" w:w="2880"/>
          </w:tcPr>
          <w:p>
            <w:r/>
            <w:r>
              <w:t>最后同步时间</w:t>
            </w:r>
          </w:p>
        </w:tc>
        <w:tc>
          <w:tcPr>
            <w:tcW w:type="dxa" w:w="2880"/>
          </w:tcPr>
          <w:p>
            <w:r/>
            <w:r>
              <w:t>最近一次推送成功/失败的时间戳</w:t>
            </w:r>
          </w:p>
        </w:tc>
        <w:tc>
          <w:tcPr>
            <w:tcW w:type="dxa" w:w="2880"/>
          </w:tcPr>
          <w:p>
            <w:r/>
            <w:r>
              <w:t>从未推送显示「—」</w:t>
            </w:r>
          </w:p>
        </w:tc>
      </w:tr>
      <w:tr>
        <w:tc>
          <w:tcPr>
            <w:tcW w:type="dxa" w:w="2880"/>
          </w:tcPr>
          <w:p>
            <w:r/>
            <w:r>
              <w:t>操作</w:t>
            </w:r>
          </w:p>
        </w:tc>
        <w:tc>
          <w:tcPr>
            <w:tcW w:type="dxa" w:w="2880"/>
          </w:tcPr>
          <w:p>
            <w:r/>
            <w:r>
              <w:t>行内操作：更新 / 移出</w:t>
            </w:r>
          </w:p>
        </w:tc>
        <w:tc>
          <w:tcPr>
            <w:tcW w:type="dxa" w:w="2880"/>
          </w:tcPr>
          <w:p>
            <w:r/>
            <w:r>
              <w:t>任意状态可点（见按钮小节）</w:t>
            </w:r>
          </w:p>
        </w:tc>
      </w:tr>
    </w:tbl>
    <w:p/>
    <w:p>
      <w:r>
        <w:rPr>
          <w:b/>
        </w:rPr>
        <w:t>列表附加规则：</w:t>
      </w:r>
    </w:p>
    <w:p>
      <w:pPr>
        <w:pStyle w:val="ListBullet"/>
      </w:pPr>
      <w:r>
        <w:rPr>
          <w:b/>
        </w:rPr>
        <w:t>排序：</w:t>
      </w:r>
      <w:r>
        <w:t>默认按「最后同步时间」倒序（无最后同步时间记录的商品排最后）；不另设二级排序规则。</w:t>
      </w:r>
    </w:p>
    <w:p>
      <w:pPr>
        <w:pStyle w:val="ListBullet"/>
      </w:pPr>
      <w:r>
        <w:rPr>
          <w:b/>
        </w:rPr>
        <w:t>分页：</w:t>
      </w:r>
      <w:r>
        <w:t>固定底部，支持 10 / 20 / 50 / 100 切换，默认 10（与原型一致）。</w:t>
      </w:r>
    </w:p>
    <w:p>
      <w:pPr>
        <w:pStyle w:val="ListBullet"/>
      </w:pPr>
      <w:r>
        <w:rPr>
          <w:b/>
        </w:rPr>
        <w:t>合计行：</w:t>
      </w:r>
      <w:r>
        <w:t>本列表</w:t>
      </w:r>
      <w:r>
        <w:rPr>
          <w:b/>
        </w:rPr>
        <w:t>不需要合计行</w:t>
      </w:r>
      <w:r>
        <w:t>（无金额汇总类字段需求）。</w:t>
      </w:r>
    </w:p>
    <w:p>
      <w:pPr>
        <w:pStyle w:val="ListBullet"/>
      </w:pPr>
      <w:r>
        <w:rPr>
          <w:b/>
        </w:rPr>
        <w:t>数据唯一判断：</w:t>
      </w:r>
      <w:r>
        <w:t>列表行以【商品编号】为唯一键（虽不作为展示列，后端仍以此去重）；同一商品在列表中仅一条记录，重复推送不新增列表行、只新增直播间卡片。</w:t>
      </w:r>
    </w:p>
    <w:p>
      <w:pPr>
        <w:pStyle w:val="ListBullet"/>
      </w:pPr>
      <w:r>
        <w:rPr>
          <w:b/>
        </w:rPr>
        <w:t>无跨页勾选：</w:t>
      </w:r>
      <w:r>
        <w:t>行勾选</w:t>
      </w:r>
      <w:r>
        <w:rPr>
          <w:b/>
        </w:rPr>
        <w:t>仅当前页有效，不支持跨页累计</w:t>
      </w:r>
      <w:r>
        <w:t>；切换分页时当前所有勾选被清空，回到原页需重新勾选（详见 §4.2.2 ③ 无跨页勾选）。</w:t>
      </w:r>
    </w:p>
    <w:p>
      <w:pPr>
        <w:pStyle w:val="Heading5"/>
      </w:pPr>
      <w:r>
        <w:t>② 功能按钮权限表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功能名称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功能说明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显示位置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权限控制</w:t>
            </w:r>
          </w:p>
        </w:tc>
      </w:tr>
      <w:tr>
        <w:tc>
          <w:tcPr>
            <w:tcW w:type="dxa" w:w="2160"/>
          </w:tcPr>
          <w:p>
            <w:r/>
            <w:r>
              <w:t>＋ 新增</w:t>
            </w:r>
          </w:p>
        </w:tc>
        <w:tc>
          <w:tcPr>
            <w:tcW w:type="dxa" w:w="2160"/>
          </w:tcPr>
          <w:p>
            <w:r/>
            <w:r>
              <w:t>打开添加商品入池弹窗</w:t>
            </w:r>
          </w:p>
        </w:tc>
        <w:tc>
          <w:tcPr>
            <w:tcW w:type="dxa" w:w="2160"/>
          </w:tcPr>
          <w:p>
            <w:r/>
            <w:r>
              <w:t>列表上方主按钮区</w:t>
            </w:r>
          </w:p>
        </w:tc>
        <w:tc>
          <w:tcPr>
            <w:tcW w:type="dxa" w:w="2160"/>
          </w:tcPr>
          <w:p>
            <w:r/>
            <w:r>
              <w:t>「直播商品」菜单查看权限 + 对应按钮权限，权限角色统一为</w:t>
            </w:r>
            <w:r>
              <w:rPr>
                <w:b/>
              </w:rPr>
              <w:t>直播运营</w:t>
            </w:r>
            <w:r>
              <w:t>（不区分查看/操作双档，角色即拥有全部操作权限）。</w:t>
            </w:r>
          </w:p>
        </w:tc>
      </w:tr>
      <w:tr>
        <w:tc>
          <w:tcPr>
            <w:tcW w:type="dxa" w:w="2160"/>
          </w:tcPr>
          <w:p>
            <w:r/>
            <w:r>
              <w:t>同步到直播间</w:t>
            </w:r>
          </w:p>
        </w:tc>
        <w:tc>
          <w:tcPr>
            <w:tcW w:type="dxa" w:w="2160"/>
          </w:tcPr>
          <w:p>
            <w:r/>
            <w:r>
              <w:t>打开同步弹窗，触发推送</w:t>
            </w:r>
          </w:p>
        </w:tc>
        <w:tc>
          <w:tcPr>
            <w:tcW w:type="dxa" w:w="2160"/>
          </w:tcPr>
          <w:p>
            <w:r/>
            <w:r>
              <w:t>列表上方主按钮区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搜索 / 查询 / 重置</w:t>
            </w:r>
          </w:p>
        </w:tc>
        <w:tc>
          <w:tcPr>
            <w:tcW w:type="dxa" w:w="2160"/>
          </w:tcPr>
          <w:p>
            <w:r/>
            <w:r>
              <w:t>按筛选条件过滤列表</w:t>
            </w:r>
          </w:p>
        </w:tc>
        <w:tc>
          <w:tcPr>
            <w:tcW w:type="dxa" w:w="2160"/>
          </w:tcPr>
          <w:p>
            <w:r/>
            <w:r>
              <w:t>筛选区 / 主按钮区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更新</w:t>
            </w:r>
          </w:p>
        </w:tc>
        <w:tc>
          <w:tcPr>
            <w:tcW w:type="dxa" w:w="2160"/>
          </w:tcPr>
          <w:p>
            <w:r/>
            <w:r>
              <w:t>拉取商品中心最新字段更新列表行</w:t>
            </w:r>
          </w:p>
        </w:tc>
        <w:tc>
          <w:tcPr>
            <w:tcW w:type="dxa" w:w="2160"/>
          </w:tcPr>
          <w:p>
            <w:r/>
            <w:r>
              <w:t>行内操作列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移出</w:t>
            </w:r>
          </w:p>
        </w:tc>
        <w:tc>
          <w:tcPr>
            <w:tcW w:type="dxa" w:w="2160"/>
          </w:tcPr>
          <w:p>
            <w:r/>
            <w:r>
              <w:t>从直播商品列表删除该行</w:t>
            </w:r>
          </w:p>
        </w:tc>
        <w:tc>
          <w:tcPr>
            <w:tcW w:type="dxa" w:w="2160"/>
          </w:tcPr>
          <w:p>
            <w:r/>
            <w:r>
              <w:t>行内操作列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5"/>
      </w:pPr>
      <w:r>
        <w:t>③ 空态 / 异常态</w:t>
      </w:r>
    </w:p>
    <w:p>
      <w:pPr>
        <w:pStyle w:val="ListBullet"/>
      </w:pPr>
      <w:r>
        <w:rPr>
          <w:b/>
        </w:rPr>
        <w:t>空列表：</w:t>
      </w:r>
      <w:r>
        <w:t>展示缺省图 + 文案「暂无直播商品，点击「＋ 新增」从商品中心添加」。</w:t>
      </w:r>
    </w:p>
    <w:p>
      <w:pPr>
        <w:pStyle w:val="ListBullet"/>
      </w:pPr>
      <w:r>
        <w:rPr>
          <w:b/>
        </w:rPr>
        <w:t>加载中：</w:t>
      </w:r>
      <w:r>
        <w:t>表格骨架屏 / loading。</w:t>
      </w:r>
    </w:p>
    <w:p>
      <w:pPr>
        <w:pStyle w:val="ListBullet"/>
      </w:pPr>
      <w:r>
        <w:rPr>
          <w:b/>
        </w:rPr>
        <w:t>直播间拉取失败：</w:t>
      </w:r>
      <w:r>
        <w:t>刷新直播间失败时 toast「直播间列表拉取失败，请重试」，下拉沿用上次缓存结果。</w:t>
      </w:r>
    </w:p>
    <w:p>
      <w:pPr>
        <w:pStyle w:val="Heading5"/>
      </w:pPr>
      <w:r>
        <w:t>（二）业务逻辑与边界条件</w:t>
      </w:r>
    </w:p>
    <w:p>
      <w:pPr>
        <w:pStyle w:val="Heading5"/>
      </w:pPr>
      <w:r>
        <w:t>功能按钮总表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功能名称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功能说明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t>＋ 新增</w:t>
            </w:r>
          </w:p>
        </w:tc>
        <w:tc>
          <w:tcPr>
            <w:tcW w:type="dxa" w:w="2880"/>
          </w:tcPr>
          <w:p>
            <w:r/>
            <w:r>
              <w:t>从商品中心选品入池到直播商品列表</w:t>
            </w:r>
          </w:p>
        </w:tc>
        <w:tc>
          <w:tcPr>
            <w:tcW w:type="dxa" w:w="2880"/>
          </w:tcPr>
          <w:p>
            <w:r/>
            <w:r>
              <w:t>详见 4.3 弹窗</w:t>
            </w:r>
          </w:p>
        </w:tc>
      </w:tr>
      <w:tr>
        <w:tc>
          <w:tcPr>
            <w:tcW w:type="dxa" w:w="2880"/>
          </w:tcPr>
          <w:p>
            <w:r/>
            <w:r>
              <w:t>同步到直播间</w:t>
            </w:r>
          </w:p>
        </w:tc>
        <w:tc>
          <w:tcPr>
            <w:tcW w:type="dxa" w:w="2880"/>
          </w:tcPr>
          <w:p>
            <w:r/>
            <w:r>
              <w:t>将勾选商品批量推送至所选直播间</w:t>
            </w:r>
          </w:p>
        </w:tc>
        <w:tc>
          <w:tcPr>
            <w:tcW w:type="dxa" w:w="2880"/>
          </w:tcPr>
          <w:p>
            <w:r/>
            <w:r>
              <w:t>详见 4.2 弹窗</w:t>
            </w:r>
          </w:p>
        </w:tc>
      </w:tr>
      <w:tr>
        <w:tc>
          <w:tcPr>
            <w:tcW w:type="dxa" w:w="2880"/>
          </w:tcPr>
          <w:p>
            <w:r/>
            <w:r>
              <w:t>更新</w:t>
            </w:r>
          </w:p>
        </w:tc>
        <w:tc>
          <w:tcPr>
            <w:tcW w:type="dxa" w:w="2880"/>
          </w:tcPr>
          <w:p>
            <w:r/>
            <w:r>
              <w:t>把商品中心最新字段同步到列表行</w:t>
            </w:r>
          </w:p>
        </w:tc>
        <w:tc>
          <w:tcPr>
            <w:tcW w:type="dxa" w:w="2880"/>
          </w:tcPr>
          <w:p>
            <w:r/>
            <w:r>
              <w:t>见下方独立小节</w:t>
            </w:r>
          </w:p>
        </w:tc>
      </w:tr>
      <w:tr>
        <w:tc>
          <w:tcPr>
            <w:tcW w:type="dxa" w:w="2880"/>
          </w:tcPr>
          <w:p>
            <w:r/>
            <w:r>
              <w:t>移出</w:t>
            </w:r>
          </w:p>
        </w:tc>
        <w:tc>
          <w:tcPr>
            <w:tcW w:type="dxa" w:w="2880"/>
          </w:tcPr>
          <w:p>
            <w:r/>
            <w:r>
              <w:t>删除列表行</w:t>
            </w:r>
          </w:p>
        </w:tc>
        <w:tc>
          <w:tcPr>
            <w:tcW w:type="dxa" w:w="2880"/>
          </w:tcPr>
          <w:p>
            <w:r/>
            <w:r>
              <w:t>见下方独立小节</w:t>
            </w:r>
          </w:p>
        </w:tc>
      </w:tr>
      <w:tr>
        <w:tc>
          <w:tcPr>
            <w:tcW w:type="dxa" w:w="2880"/>
          </w:tcPr>
          <w:p>
            <w:r/>
            <w:r>
              <w:t>搜索 / 查询 / 重置</w:t>
            </w:r>
          </w:p>
        </w:tc>
        <w:tc>
          <w:tcPr>
            <w:tcW w:type="dxa" w:w="2880"/>
          </w:tcPr>
          <w:p>
            <w:r/>
            <w:r>
              <w:t>按条件过滤列表</w:t>
            </w:r>
          </w:p>
        </w:tc>
        <w:tc>
          <w:tcPr>
            <w:tcW w:type="dxa" w:w="2880"/>
          </w:tcPr>
          <w:p>
            <w:r/>
            <w:r>
              <w:t>见查询条件规格</w:t>
            </w:r>
          </w:p>
        </w:tc>
      </w:tr>
    </w:tbl>
    <w:p/>
    <w:p>
      <w:pPr>
        <w:pStyle w:val="Heading5"/>
      </w:pPr>
      <w:r>
        <w:t>【按钮 A】同步到直播间</w:t>
      </w:r>
    </w:p>
    <w:p>
      <w:pPr>
        <w:pStyle w:val="ListNumber"/>
      </w:pPr>
      <w:r>
        <w:rPr>
          <w:b/>
        </w:rPr>
        <w:t>功能说明：</w:t>
      </w:r>
      <w:r>
        <w:t>将当前勾选的商品批量推送到所选直播间，新增为直播间商品卡片。</w:t>
      </w:r>
    </w:p>
    <w:p>
      <w:pPr>
        <w:pStyle w:val="ListNumber"/>
      </w:pPr>
      <w:r>
        <w:rPr>
          <w:b/>
        </w:rPr>
        <w:t>显示位置：</w:t>
      </w:r>
      <w:r>
        <w:t>列表上方主按钮区（绿色主按钮）。</w:t>
      </w:r>
    </w:p>
    <w:p>
      <w:pPr>
        <w:pStyle w:val="ListNumber"/>
      </w:pPr>
      <w:r>
        <w:rPr>
          <w:b/>
        </w:rPr>
        <w:t>权限：</w:t>
      </w:r>
      <w:r>
        <w:t>直播运营角色 + 「同步到直播间」按钮权限。</w:t>
      </w:r>
    </w:p>
    <w:p>
      <w:pPr>
        <w:pStyle w:val="ListNumber"/>
      </w:pPr>
      <w:r>
        <w:rPr>
          <w:b/>
        </w:rPr>
        <w:t>前置条件：</w:t>
      </w:r>
      <w:r>
        <w:t>菜单查看权限 + 按钮权限；已勾选 ≥ 1 个商品。</w:t>
      </w:r>
    </w:p>
    <w:p>
      <w:pPr>
        <w:pStyle w:val="ListNumber"/>
      </w:pPr>
      <w:r>
        <w:rPr>
          <w:b/>
        </w:rPr>
        <w:t>功能实现（逐步 + 异常分支 + 校验文案）：</w:t>
      </w:r>
      <w:r>
        <w:br/>
      </w:r>
      <w:r>
        <w:br/>
        <w:t>未勾选任何商品直接点 → 提示「请先勾选要推送的商品」，不打开弹窗。</w:t>
        <w:br/>
        <w:t>勾选中包含冷却中商品 → 确认推送时，冷却商品返回失败并提示「xxx商品冷却中，推送失败请稍后再试」；非冷却商品正常推送。若全部为冷却中 → 提示「所选商品均在冷却中，请稍后再试」，不调用 API。</w:t>
        <w:br/>
        <w:t>正常勾选 → 打开同步弹窗（4.2），选目标直播间 → 点「📥 获取商品卡片」拉取菜单并下拉选择目标菜单（名称+ID）→ 点「同步直播间」→ 后端组装字段（含 ProductConfigId）并调用 API 链（见 4.2）。</w:t>
        <w:br/>
        <w:t>推送结果：成功商品行状态→「已同步」并写入最后同步时间；失败商品行状态→「同步失败」。弹窗关闭后统一 toast 汇总：「成功 X 个，失败 Y 个」+ 失败商品名及原因（冷却失败原因：「xxx商品冷却中，推送失败请稍后再试」）。</w:t>
        <w:br/>
      </w:r>
      <w:r>
        <w:br/>
      </w:r>
    </w:p>
    <w:p>
      <w:pPr>
        <w:pStyle w:val="Heading5"/>
      </w:pPr>
      <w:r>
        <w:t>【按钮 C】更新</w:t>
      </w:r>
    </w:p>
    <w:p>
      <w:pPr>
        <w:pStyle w:val="ListNumber"/>
      </w:pPr>
      <w:r>
        <w:rPr>
          <w:b/>
        </w:rPr>
        <w:t>功能说明：</w:t>
      </w:r>
      <w:r>
        <w:t>将商品中心最新字段（名称/主图/售价/划线价/卖点等）同步到该列表行。</w:t>
      </w:r>
    </w:p>
    <w:p>
      <w:pPr>
        <w:pStyle w:val="ListNumber"/>
      </w:pPr>
      <w:r>
        <w:rPr>
          <w:b/>
        </w:rPr>
        <w:t>显示位置：</w:t>
      </w:r>
      <w:r>
        <w:t>行内操作列。</w:t>
      </w:r>
    </w:p>
    <w:p>
      <w:pPr>
        <w:pStyle w:val="ListNumber"/>
      </w:pPr>
      <w:r>
        <w:rPr>
          <w:b/>
        </w:rPr>
        <w:t>权限：</w:t>
      </w:r>
      <w:r>
        <w:t>直播运营角色 + 「更新」按钮权限。</w:t>
      </w:r>
    </w:p>
    <w:p>
      <w:pPr>
        <w:pStyle w:val="ListNumber"/>
      </w:pPr>
      <w:r>
        <w:rPr>
          <w:b/>
        </w:rPr>
        <w:t>前置条件：</w:t>
      </w:r>
      <w:r>
        <w:t>该行商品在商品中心仍存在。</w:t>
      </w:r>
    </w:p>
    <w:p>
      <w:pPr>
        <w:pStyle w:val="ListNumber"/>
      </w:pPr>
      <w:r>
        <w:rPr>
          <w:b/>
        </w:rPr>
        <w:t>功能实现：</w:t>
      </w:r>
      <w:r>
        <w:br/>
      </w:r>
      <w:r>
        <w:br/>
        <w:t>点击 → 从《商品表》重新读取该商品字段 → 覆盖列表行展示字段。</w:t>
        <w:br/>
        <w:t>解耦规则：更新仅改列表字段，不自动推送直播间、不改变同步状态；如需让直播间生效，须再手动「同步到直播间」。</w:t>
        <w:br/>
        <w:t>异常：商品中心已删除该商品 → 提示「该商品在商城已下架/删除，无法更新，建议移出」。</w:t>
        <w:br/>
      </w:r>
      <w:r>
        <w:br/>
      </w:r>
    </w:p>
    <w:p>
      <w:pPr>
        <w:pStyle w:val="Heading5"/>
      </w:pPr>
      <w:r>
        <w:t>【按钮 D】移出</w:t>
      </w:r>
    </w:p>
    <w:p>
      <w:pPr>
        <w:pStyle w:val="ListNumber"/>
      </w:pPr>
      <w:r>
        <w:rPr>
          <w:b/>
        </w:rPr>
        <w:t>功能说明：</w:t>
      </w:r>
      <w:r>
        <w:t>把该商品从直播商品列表删除（移出商品池）。</w:t>
      </w:r>
    </w:p>
    <w:p>
      <w:pPr>
        <w:pStyle w:val="ListNumber"/>
      </w:pPr>
      <w:r>
        <w:rPr>
          <w:b/>
        </w:rPr>
        <w:t>显示位置：</w:t>
      </w:r>
      <w:r>
        <w:t>行内操作列（红色危险色）。</w:t>
      </w:r>
    </w:p>
    <w:p>
      <w:pPr>
        <w:pStyle w:val="ListNumber"/>
      </w:pPr>
      <w:r>
        <w:rPr>
          <w:b/>
        </w:rPr>
        <w:t>权限：</w:t>
      </w:r>
      <w:r>
        <w:t>直播运营角色 + 「移出」按钮权限。</w:t>
      </w:r>
    </w:p>
    <w:p>
      <w:pPr>
        <w:pStyle w:val="ListNumber"/>
      </w:pPr>
      <w:r>
        <w:rPr>
          <w:b/>
        </w:rPr>
        <w:t>前置条件：</w:t>
      </w:r>
      <w:r>
        <w:t>无状态限制（任意状态可移出）。</w:t>
      </w:r>
    </w:p>
    <w:p>
      <w:pPr>
        <w:pStyle w:val="ListNumber"/>
      </w:pPr>
      <w:r>
        <w:rPr>
          <w:b/>
        </w:rPr>
        <w:t>功能实现：</w:t>
      </w:r>
      <w:r>
        <w:br/>
      </w:r>
      <w:r>
        <w:br/>
        <w:t>点击 → 二次确认弹窗「确认将「XX」移出直播商品列表？移出后不影响直播间已推送的商品卡片。」→ 确认后删除列表记录。</w:t>
        <w:br/>
        <w:t>解耦规则：移出不调 API、不影响直播间已有卡片（如需下架直播间卡片，须在直播后台侧操作）。</w:t>
        <w:br/>
      </w:r>
      <w:r>
        <w:br/>
      </w:r>
    </w:p>
    <w:p>
      <w:pPr>
        <w:pStyle w:val="Heading5"/>
      </w:pPr>
      <w:r>
        <w:t>查询条件规格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查询条件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查询说明（控件 + 行为）</w:t>
            </w:r>
          </w:p>
        </w:tc>
      </w:tr>
      <w:tr>
        <w:tc>
          <w:tcPr>
            <w:tcW w:type="dxa" w:w="4320"/>
          </w:tcPr>
          <w:p>
            <w:r/>
            <w:r>
              <w:t>商品名称</w:t>
            </w:r>
          </w:p>
        </w:tc>
        <w:tc>
          <w:tcPr>
            <w:tcW w:type="dxa" w:w="4320"/>
          </w:tcPr>
          <w:p>
            <w:r/>
            <w:r>
              <w:t>输入框，模糊查询；对列表「商品名称」做包含匹配</w:t>
            </w:r>
          </w:p>
        </w:tc>
      </w:tr>
      <w:tr>
        <w:tc>
          <w:tcPr>
            <w:tcW w:type="dxa" w:w="4320"/>
          </w:tcPr>
          <w:p>
            <w:r/>
            <w:r>
              <w:t>推送状态</w:t>
            </w:r>
          </w:p>
        </w:tc>
        <w:tc>
          <w:tcPr>
            <w:tcW w:type="dxa" w:w="4320"/>
          </w:tcPr>
          <w:p>
            <w:r/>
            <w:r>
              <w:t>下拉单选；选项：全部 / 已同步 / 同步失败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【搜索】</w:t>
            </w:r>
            <w:r>
              <w:t>统一提交查询；</w:t>
            </w:r>
            <w:r>
              <w:rPr>
                <w:b/>
              </w:rPr>
              <w:t>【重置】</w:t>
            </w:r>
            <w:r>
              <w:t>清空所有筛选条件并自动提交查询，列表回到全部数据初始态。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5"/>
      </w:pPr>
      <w:r>
        <w:t>列表字段数据来源（字段级）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t>商品编号（后台唯一键，非展示列）/名称/主图/品类/库存/售卖价/上架状态</w:t>
            </w:r>
          </w:p>
        </w:tc>
        <w:tc>
          <w:tcPr>
            <w:tcW w:type="dxa" w:w="4320"/>
          </w:tcPr>
          <w:p>
            <w:r/>
            <w:r>
              <w:t>取《商品表》对应字段（商品中心存量数据）</w:t>
            </w:r>
          </w:p>
        </w:tc>
      </w:tr>
      <w:tr>
        <w:tc>
          <w:tcPr>
            <w:tcW w:type="dxa" w:w="4320"/>
          </w:tcPr>
          <w:p>
            <w:r/>
            <w:r>
              <w:t>推送状态 / 最后同步时间</w:t>
            </w:r>
          </w:p>
        </w:tc>
        <w:tc>
          <w:tcPr>
            <w:tcW w:type="dxa" w:w="4320"/>
          </w:tcPr>
          <w:p>
            <w:r/>
            <w:r>
              <w:t>取直播商品列表表（本期新建），由推送服务回写</w:t>
            </w:r>
          </w:p>
        </w:tc>
      </w:tr>
      <w:tr>
        <w:tc>
          <w:tcPr>
            <w:tcW w:type="dxa" w:w="4320"/>
          </w:tcPr>
          <w:p>
            <w:r/>
            <w:r>
              <w:t>是否冷却中 / 冷却剩余</w:t>
            </w:r>
          </w:p>
        </w:tc>
        <w:tc>
          <w:tcPr>
            <w:tcW w:type="dxa" w:w="4320"/>
          </w:tcPr>
          <w:p>
            <w:r/>
            <w:r>
              <w:t>由冷却防刷服务按「同商品+同直播间」推送计数计算（不落库为状态，仅推送时实时校验）</w:t>
            </w:r>
          </w:p>
        </w:tc>
      </w:tr>
    </w:tbl>
    <w:p/>
    <w:p>
      <w:pPr>
        <w:pStyle w:val="Heading5"/>
      </w:pPr>
      <w:r>
        <w:t>冷却防刷规则（边界条件）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br/>
            </w:r>
            <w:r>
              <w:t>冷却阈值（已确认，可配置）</w:t>
            </w:r>
            <w:r>
              <w:br/>
              <w:t xml:space="preserve">  同一商品 → 同一直播间：</w:t>
            </w:r>
            <w:r>
              <w:rPr>
                <w:b/>
              </w:rPr>
              <w:t>1 分钟内最多推送 3 次</w:t>
            </w:r>
            <w:r>
              <w:t>，超出则该商品对该直播间</w:t>
            </w:r>
            <w:r>
              <w:rPr>
                <w:b/>
              </w:rPr>
              <w:t>冷却 3 分钟</w:t>
            </w:r>
            <w:r>
              <w:t>。冷却期间再次推送该商品时</w:t>
            </w:r>
            <w:r>
              <w:rPr>
                <w:b/>
              </w:rPr>
              <w:t>拦截并返回失败</w:t>
            </w:r>
            <w:r>
              <w:t>，提示「</w:t>
            </w:r>
            <w:r>
              <w:rPr>
                <w:b/>
              </w:rPr>
              <w:t>xxx商品冷却中，推送失败请稍后再试</w:t>
            </w:r>
            <w:r>
              <w:t>」。阈值为防误操作的软约束，可在配置中调整。</w:t>
            </w:r>
            <w:r>
              <w:rPr>
                <w:b/>
              </w:rPr>
              <w:t>注意：冷却不产生独立状态</w:t>
            </w:r>
            <w:r>
              <w:t>，仅为推送时的实时校验规则。</w:t>
              <w:br/>
            </w:r>
          </w:p>
        </w:tc>
      </w:tr>
    </w:tbl>
    <w:p/>
    <w:p>
      <w:pPr>
        <w:pStyle w:val="Heading5"/>
      </w:pPr>
      <w:r>
        <w:t>其他边界条件</w:t>
      </w:r>
    </w:p>
    <w:p>
      <w:pPr>
        <w:pStyle w:val="ListBullet"/>
      </w:pPr>
      <w:r>
        <w:rPr>
          <w:b/>
        </w:rPr>
        <w:t>库存为 0：</w:t>
      </w:r>
      <w:r>
        <w:t>允许推送，但该批次含零库存商品时，点「同步直播间」弹二次确认「下列商品库存为 0，确定推送？{商品名列表}」，确认后继续。</w:t>
      </w:r>
    </w:p>
    <w:p>
      <w:pPr>
        <w:pStyle w:val="ListBullet"/>
      </w:pPr>
      <w:r>
        <w:rPr>
          <w:b/>
        </w:rPr>
        <w:t>直播间已达 500 卡片上限：</w:t>
      </w:r>
      <w:r>
        <w:rPr>
          <w:rFonts w:ascii="Consolas" w:hAnsi="Consolas"/>
        </w:rPr>
        <w:t>UpdateSingleActivityProduct</w:t>
      </w:r>
      <w:r>
        <w:t xml:space="preserve"> 返回上限错误 → 该商品置「同步失败」，气泡提示「该直播间商品卡片已达上限（500）」。</w:t>
      </w:r>
    </w:p>
    <w:p>
      <w:pPr>
        <w:pStyle w:val="ListBullet"/>
      </w:pPr>
      <w:r>
        <w:rPr>
          <w:b/>
        </w:rPr>
        <w:t>并发防重：</w:t>
      </w:r>
      <w:r>
        <w:t>推送请求进行中，同步按钮置 loading 禁止重复点击（防抖）。</w:t>
      </w:r>
    </w:p>
    <w:p>
      <w:pPr>
        <w:pStyle w:val="ListBullet"/>
      </w:pPr>
      <w:r>
        <w:rPr>
          <w:b/>
        </w:rPr>
        <w:t>断网/超时：</w:t>
      </w:r>
      <w:r>
        <w:t>推送请求超时 → 视为失败，商品置「同步失败」并提示「网络异常，请重试」。</w:t>
      </w:r>
    </w:p>
    <w:p>
      <w:pPr>
        <w:pStyle w:val="Heading3"/>
      </w:pPr>
      <w:r>
        <w:t>4.2 页面：同步到直播间弹窗 本期新建</w:t>
      </w:r>
    </w:p>
    <w:p>
      <w:pPr>
        <w:pStyle w:val="Heading4"/>
      </w:pPr>
      <w:r>
        <w:t>4.2.1 页面原型与交互示意</w:t>
      </w:r>
    </w:p>
    <w:p>
      <w:r>
        <w:t>图 4.2　同步到直播间弹窗（含「获取商品卡片」+「目标推送菜单」两步）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2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完整可交互原型见 </w:t>
      </w:r>
      <w:hyperlink r:id="rId9">
        <w:r>
          <w:rPr>
            <w:rStyle w:val="Hyperlink"/>
          </w:rPr>
          <w:t>线上链接</w:t>
        </w:r>
      </w:hyperlink>
      <w:r>
        <w:t>（点击查看真实交互效果）。</w:t>
      </w:r>
    </w:p>
    <w:p>
      <w:pPr>
        <w:pStyle w:val="Heading4"/>
      </w:pPr>
      <w:r>
        <w:t>4.2.2 详细逻辑规则</w:t>
      </w:r>
    </w:p>
    <w:p>
      <w:pPr>
        <w:pStyle w:val="Heading5"/>
      </w:pPr>
      <w:r>
        <w:t>（一）界面与展示规则</w:t>
      </w:r>
    </w:p>
    <w:p>
      <w:pPr>
        <w:pStyle w:val="Heading5"/>
      </w:pPr>
      <w:r>
        <w:t>① 表单字段表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功能逻辑说明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t>目标直播间</w:t>
            </w:r>
          </w:p>
        </w:tc>
        <w:tc>
          <w:tcPr>
            <w:tcW w:type="dxa" w:w="2160"/>
          </w:tcPr>
          <w:p>
            <w:r/>
            <w:r>
              <w:t>直播间下拉</w:t>
            </w:r>
          </w:p>
        </w:tc>
        <w:tc>
          <w:tcPr>
            <w:tcW w:type="dxa" w:w="2160"/>
          </w:tcPr>
          <w:p>
            <w:r/>
            <w:r>
              <w:t>单选，必填；显示「直播间名称 + ID」</w:t>
            </w:r>
          </w:p>
        </w:tc>
        <w:tc>
          <w:tcPr>
            <w:tcW w:type="dxa" w:w="2160"/>
          </w:tcPr>
          <w:p>
            <w:r/>
            <w:r>
              <w:t>来源 ListActivityAPI；含「🔄 刷新直播间」</w:t>
            </w:r>
          </w:p>
        </w:tc>
      </w:tr>
      <w:tr>
        <w:tc>
          <w:tcPr>
            <w:tcW w:type="dxa" w:w="2160"/>
          </w:tcPr>
          <w:p>
            <w:r/>
            <w:r>
              <w:t>获取商品卡片</w:t>
            </w:r>
          </w:p>
        </w:tc>
        <w:tc>
          <w:tcPr>
            <w:tcW w:type="dxa" w:w="2160"/>
          </w:tcPr>
          <w:p>
            <w:r/>
            <w:r>
              <w:t>按钮 + 状态文字</w:t>
            </w:r>
          </w:p>
        </w:tc>
        <w:tc>
          <w:tcPr>
            <w:tcW w:type="dxa" w:w="2160"/>
          </w:tcPr>
          <w:p>
            <w:r/>
            <w:r>
              <w:t xml:space="preserve">点击调 </w:t>
            </w:r>
            <w:r>
              <w:rPr>
                <w:rFonts w:ascii="Consolas" w:hAnsi="Consolas"/>
              </w:rPr>
              <w:t>GetActivityMenus</w:t>
            </w:r>
            <w:r>
              <w:t xml:space="preserve"> 拉取该直播间的商品卡片菜单列表，填充下方下拉</w:t>
            </w:r>
          </w:p>
        </w:tc>
        <w:tc>
          <w:tcPr>
            <w:tcW w:type="dxa" w:w="2160"/>
          </w:tcPr>
          <w:p>
            <w:r/>
            <w:r>
              <w:t>必点；未获取则下方菜单下拉不可选、推送禁用</w:t>
            </w:r>
          </w:p>
        </w:tc>
      </w:tr>
      <w:tr>
        <w:tc>
          <w:tcPr>
            <w:tcW w:type="dxa" w:w="2160"/>
          </w:tcPr>
          <w:p>
            <w:r/>
            <w:r>
              <w:t>目标推送菜单</w:t>
            </w:r>
          </w:p>
        </w:tc>
        <w:tc>
          <w:tcPr>
            <w:tcW w:type="dxa" w:w="2160"/>
          </w:tcPr>
          <w:p>
            <w:r/>
            <w:r>
              <w:t>菜单下拉（名称 #ID）</w:t>
            </w:r>
          </w:p>
        </w:tc>
        <w:tc>
          <w:tcPr>
            <w:tcW w:type="dxa" w:w="2160"/>
          </w:tcPr>
          <w:p>
            <w:r/>
            <w:r>
              <w:t>单选，必填；选项「菜单名称 #菜单ID」，未启用菜单置灰</w:t>
            </w:r>
          </w:p>
        </w:tc>
        <w:tc>
          <w:tcPr>
            <w:tcW w:type="dxa" w:w="2160"/>
          </w:tcPr>
          <w:p>
            <w:r/>
            <w:r>
              <w:t>来源 GetActivityMenus 返回；运营手动选一个，不推所有菜单</w:t>
            </w:r>
          </w:p>
        </w:tc>
      </w:tr>
      <w:tr>
        <w:tc>
          <w:tcPr>
            <w:tcW w:type="dxa" w:w="2160"/>
          </w:tcPr>
          <w:p>
            <w:r/>
            <w:r>
              <w:t>已选商品</w:t>
            </w:r>
          </w:p>
        </w:tc>
        <w:tc>
          <w:tcPr>
            <w:tcW w:type="dxa" w:w="2160"/>
          </w:tcPr>
          <w:p>
            <w:r/>
            <w:r>
              <w:t>商品列表</w:t>
            </w:r>
          </w:p>
        </w:tc>
        <w:tc>
          <w:tcPr>
            <w:tcW w:type="dxa" w:w="2160"/>
          </w:tcPr>
          <w:p>
            <w:r/>
            <w:r>
              <w:t>回显外层勾选商品，支持移除</w:t>
            </w:r>
          </w:p>
        </w:tc>
        <w:tc>
          <w:tcPr>
            <w:tcW w:type="dxa" w:w="2160"/>
          </w:tcPr>
          <w:p>
            <w:r/>
            <w:r>
              <w:t>至少保留 1 个，否则「同步直播间」禁用</w:t>
            </w:r>
          </w:p>
        </w:tc>
      </w:tr>
      <w:tr>
        <w:tc>
          <w:tcPr>
            <w:tcW w:type="dxa" w:w="2160"/>
          </w:tcPr>
          <w:p>
            <w:r/>
            <w:r>
              <w:t>推送规则</w:t>
            </w:r>
          </w:p>
        </w:tc>
        <w:tc>
          <w:tcPr>
            <w:tcW w:type="dxa" w:w="2160"/>
          </w:tcPr>
          <w:p>
            <w:r/>
            <w:r>
              <w:t>说明文案</w:t>
            </w:r>
          </w:p>
        </w:tc>
        <w:tc>
          <w:tcPr>
            <w:tcW w:type="dxa" w:w="2160"/>
          </w:tcPr>
          <w:p>
            <w:r/>
            <w:r>
              <w:t>只读提示：自动填充/重复推送/冷却</w:t>
            </w:r>
          </w:p>
        </w:tc>
        <w:tc>
          <w:tcPr>
            <w:tcW w:type="dxa" w:w="2160"/>
          </w:tcPr>
          <w:p>
            <w:r/>
            <w:r>
              <w:t>不可编辑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t>无手动填写商品字段</w:t>
            </w:r>
            <w:r>
              <w:t>本弹窗</w:t>
            </w:r>
            <w:r>
              <w:rPr>
                <w:b/>
              </w:rPr>
              <w:t>不提供任何商品卡片字段编辑</w:t>
            </w:r>
            <w:r>
              <w:t>：所有商品卡片字段由后端按 §三.3 自动组装（有则带、无则不传用默认值）。运营仅需</w:t>
            </w:r>
            <w:r>
              <w:rPr>
                <w:b/>
              </w:rPr>
              <w:t>选直播间 → 获取菜单 → 下拉选目标菜单（ProductConfigId）</w:t>
            </w:r>
            <w:r>
              <w:t>并确认；</w:t>
            </w:r>
            <w:r>
              <w:rPr>
                <w:b/>
              </w:rPr>
              <w:t>菜单ID 属显式选择而非手动填商品字段</w:t>
            </w:r>
            <w:r>
              <w:t>。</w:t>
            </w:r>
          </w:p>
        </w:tc>
      </w:tr>
    </w:tbl>
    <w:p/>
    <w:p>
      <w:pPr>
        <w:pStyle w:val="Heading5"/>
      </w:pPr>
      <w:r>
        <w:t>② 输入限制</w:t>
      </w:r>
    </w:p>
    <w:p>
      <w:pPr>
        <w:pStyle w:val="ListBullet"/>
      </w:pPr>
      <w:r>
        <w:rPr>
          <w:b/>
        </w:rPr>
        <w:t>目标直播间：</w:t>
      </w:r>
      <w:r>
        <w:t>必填、单选；未选择时「同步直播间」禁用。</w:t>
      </w:r>
    </w:p>
    <w:p>
      <w:pPr>
        <w:pStyle w:val="ListBullet"/>
      </w:pPr>
      <w:r>
        <w:rPr>
          <w:b/>
        </w:rPr>
        <w:t>目标推送菜单：</w:t>
      </w:r>
      <w:r>
        <w:t>必填、单选；</w:t>
      </w:r>
      <w:r>
        <w:rPr>
          <w:b/>
        </w:rPr>
        <w:t>未点「获取商品卡片」或获取后未选菜单时，「同步直播间」禁用</w:t>
      </w:r>
      <w:r>
        <w:t>。</w:t>
      </w:r>
    </w:p>
    <w:p>
      <w:pPr>
        <w:pStyle w:val="ListBullet"/>
      </w:pPr>
      <w:r>
        <w:rPr>
          <w:b/>
        </w:rPr>
        <w:t>已选商品：</w:t>
      </w:r>
      <w:r>
        <w:t>数量 ≥ 1；移除至 0 时「同步直播间」禁用。</w:t>
      </w:r>
    </w:p>
    <w:p>
      <w:pPr>
        <w:pStyle w:val="Heading5"/>
      </w:pPr>
      <w:r>
        <w:t>③ 已选商品列表展示规则（勾选 ↔ 弹窗联动）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规则项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规格说明</w:t>
            </w:r>
          </w:p>
        </w:tc>
      </w:tr>
      <w:tr>
        <w:tc>
          <w:tcPr>
            <w:tcW w:type="dxa" w:w="4320"/>
          </w:tcPr>
          <w:p>
            <w:r/>
            <w:r>
              <w:t>数据来源</w:t>
            </w:r>
          </w:p>
        </w:tc>
        <w:tc>
          <w:tcPr>
            <w:tcW w:type="dxa" w:w="4320"/>
          </w:tcPr>
          <w:p>
            <w:r/>
            <w:r>
              <w:t>打开弹窗时，</w:t>
            </w:r>
            <w:r>
              <w:rPr>
                <w:b/>
              </w:rPr>
              <w:t>读取外层列表页当前页已勾选</w:t>
            </w:r>
            <w:r>
              <w:t>的商品行，逐条带入弹窗（读取时机为"打开弹窗那一刻"，非持续后台监听，因此以本次打开时的勾选快照为准）。</w:t>
            </w:r>
          </w:p>
        </w:tc>
      </w:tr>
      <w:tr>
        <w:tc>
          <w:tcPr>
            <w:tcW w:type="dxa" w:w="4320"/>
          </w:tcPr>
          <w:p>
            <w:r/>
            <w:r>
              <w:t>回显内容</w:t>
            </w:r>
          </w:p>
        </w:tc>
        <w:tc>
          <w:tcPr>
            <w:tcW w:type="dxa" w:w="4320"/>
          </w:tcPr>
          <w:p>
            <w:r/>
            <w:r>
              <w:t>每项展示：商品缩略图（36×36px）+ 商品编号 + 商品名称（超长截断省略号）+ 「×」删除按钮。</w:t>
            </w:r>
          </w:p>
        </w:tc>
      </w:tr>
      <w:tr>
        <w:tc>
          <w:tcPr>
            <w:tcW w:type="dxa" w:w="4320"/>
          </w:tcPr>
          <w:p>
            <w:r/>
            <w:r>
              <w:t>排列方式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纵向列表</w:t>
            </w:r>
            <w:r>
              <w:t>（每项一行），非横向标签 / 换行。</w:t>
            </w:r>
          </w:p>
        </w:tc>
      </w:tr>
      <w:tr>
        <w:tc>
          <w:tcPr>
            <w:tcW w:type="dxa" w:w="4320"/>
          </w:tcPr>
          <w:p>
            <w:r/>
            <w:r>
              <w:t>容器滚动</w:t>
            </w:r>
          </w:p>
        </w:tc>
        <w:tc>
          <w:tcPr>
            <w:tcW w:type="dxa" w:w="4320"/>
          </w:tcPr>
          <w:p>
            <w:r/>
            <w:r>
              <w:t xml:space="preserve">容器固定 </w:t>
            </w:r>
            <w:r>
              <w:rPr>
                <w:b/>
              </w:rPr>
              <w:t>最大高度 200px</w:t>
            </w:r>
            <w:r>
              <w:t>，超出部分纵向滚动；不限制最大条数（跟随勾选数量动态增长）。</w:t>
            </w:r>
          </w:p>
        </w:tc>
      </w:tr>
      <w:tr>
        <w:tc>
          <w:tcPr>
            <w:tcW w:type="dxa" w:w="4320"/>
          </w:tcPr>
          <w:p>
            <w:r/>
            <w:r>
              <w:t>计数显示</w:t>
            </w:r>
          </w:p>
        </w:tc>
        <w:tc>
          <w:tcPr>
            <w:tcW w:type="dxa" w:w="4320"/>
          </w:tcPr>
          <w:p>
            <w:r/>
            <w:r>
              <w:t>标题「已选商品（N）」中的 N = 弹窗内实际列表项数；顶部提示「已选择 N 个商品」同步显示。计数在</w:t>
            </w:r>
            <w:r>
              <w:rPr>
                <w:b/>
              </w:rPr>
              <w:t>每次打开弹窗</w:t>
            </w:r>
            <w:r>
              <w:t>与</w:t>
            </w:r>
            <w:r>
              <w:rPr>
                <w:b/>
              </w:rPr>
              <w:t>每次移除一项</w:t>
            </w:r>
            <w:r>
              <w:t>时重算（打开时带入多少就显示多少，移除一条 N 减 1）。</w:t>
            </w:r>
          </w:p>
        </w:tc>
      </w:tr>
      <w:tr>
        <w:tc>
          <w:tcPr>
            <w:tcW w:type="dxa" w:w="4320"/>
          </w:tcPr>
          <w:p>
            <w:r/>
            <w:r>
              <w:t>移除交互</w:t>
            </w:r>
          </w:p>
        </w:tc>
        <w:tc>
          <w:tcPr>
            <w:tcW w:type="dxa" w:w="4320"/>
          </w:tcPr>
          <w:p>
            <w:r/>
            <w:r>
              <w:t xml:space="preserve">点击某项「×」→ 从弹窗列表移除该项 → N 减 1 → </w:t>
            </w:r>
            <w:r>
              <w:rPr>
                <w:b/>
              </w:rPr>
              <w:t>同时取消外层列表页当前页对应行的勾选状态</w:t>
            </w:r>
            <w:r>
              <w:t>（同页内双向联动）；移除至 0 → 显示提示「⚠️ 请至少保留 1 个商品」+「同步直播间」按钮禁用。</w:t>
            </w:r>
          </w:p>
        </w:tc>
      </w:tr>
      <w:tr>
        <w:tc>
          <w:tcPr>
            <w:tcW w:type="dxa" w:w="4320"/>
          </w:tcPr>
          <w:p>
            <w:r/>
            <w:r>
              <w:t>空态保护</w:t>
            </w:r>
          </w:p>
        </w:tc>
        <w:tc>
          <w:tcPr>
            <w:tcW w:type="dxa" w:w="4320"/>
          </w:tcPr>
          <w:p>
            <w:r/>
            <w:r>
              <w:t>点击「同步直播间」时若当前页无勾选 → 不打开弹窗，直接 toast「请先勾选要推送的商品」。</w:t>
            </w:r>
          </w:p>
        </w:tc>
      </w:tr>
      <w:tr>
        <w:tc>
          <w:tcPr>
            <w:tcW w:type="dxa" w:w="4320"/>
          </w:tcPr>
          <w:p>
            <w:r/>
            <w:r>
              <w:t>排序</w:t>
            </w:r>
          </w:p>
        </w:tc>
        <w:tc>
          <w:tcPr>
            <w:tcW w:type="dxa" w:w="4320"/>
          </w:tcPr>
          <w:p>
            <w:r/>
            <w:r>
              <w:t>按外层列表页</w:t>
            </w:r>
            <w:r>
              <w:rPr>
                <w:b/>
              </w:rPr>
              <w:t>自然顺序</w:t>
            </w:r>
            <w:r>
              <w:t>（从上到下）回显，不重新排序。</w:t>
            </w:r>
          </w:p>
        </w:tc>
      </w:tr>
      <w:tr>
        <w:tc>
          <w:tcPr>
            <w:tcW w:type="dxa" w:w="4320"/>
          </w:tcPr>
          <w:p>
            <w:r/>
            <w:r>
              <w:t>无跨页勾选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勾选仅对当前页有效，不支持跨页累计</w:t>
            </w:r>
            <w:r>
              <w:t>。用户切换列表分页（翻页）时，</w:t>
            </w:r>
            <w:r>
              <w:rPr>
                <w:b/>
              </w:rPr>
              <w:t>当前所有勾选被清空</w:t>
            </w:r>
            <w:r>
              <w:t>；再次回到原页需重新勾选。因此打开弹窗带入的商品，恒为"当前页"已勾选项。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br/>
            </w:r>
            <w:r>
              <w:t>联动约束（重要）</w:t>
            </w:r>
            <w:r>
              <w:br/>
              <w:t xml:space="preserve">  弹窗内已选商品列表与外层列表页当前页 checkbox 为</w:t>
            </w:r>
            <w:r>
              <w:rPr>
                <w:b/>
              </w:rPr>
              <w:t>同页双向联动</w:t>
            </w:r>
            <w:r>
              <w:t>：弹窗内「×」删除 = 取消外层当前页对应行勾选。由于</w:t>
            </w:r>
            <w:r>
              <w:rPr>
                <w:b/>
              </w:rPr>
              <w:t>不支持跨页勾选</w:t>
            </w:r>
            <w:r>
              <w:t>，翻页会清空勾选，故弹窗所带商品始终来自当前页勾选，不存在跨页合并场景。弹窗内不支持拖拽排序。</w:t>
              <w:br/>
            </w:r>
          </w:p>
        </w:tc>
      </w:tr>
    </w:tbl>
    <w:p/>
    <w:p>
      <w:pPr>
        <w:pStyle w:val="Heading5"/>
      </w:pPr>
      <w:r>
        <w:t>（二）业务逻辑与边界条件</w:t>
      </w:r>
    </w:p>
    <w:p>
      <w:pPr>
        <w:pStyle w:val="Heading5"/>
      </w:pPr>
      <w:r>
        <w:t>【按钮】同步直播间（逐步 + 异常分支 + 校验文案）</w:t>
      </w:r>
    </w:p>
    <w:p>
      <w:pPr>
        <w:pStyle w:val="ListNumber"/>
      </w:pPr>
      <w:r>
        <w:rPr>
          <w:b/>
        </w:rPr>
        <w:t>前置校验：</w:t>
      </w:r>
      <w:r>
        <w:t>未选目标直播间 → 提示「请选择目标直播间」；已选商品为空 → 提示「请至少选择 1 个商品」。</w:t>
      </w:r>
    </w:p>
    <w:p>
      <w:pPr>
        <w:pStyle w:val="ListNumber"/>
      </w:pPr>
      <w:r>
        <w:rPr>
          <w:b/>
        </w:rPr>
        <w:t>冷却校验：</w:t>
      </w:r>
      <w:r>
        <w:t>逐商品校验「同商品+同直播间」冷却计数，冷却中的商品本次返回失败并提示「xxx商品冷却中，推送失败请稍后再试」；若全部冷却 → 提示「所选商品均在冷却中，请稍后再试」并中止，不调用 API。</w:t>
      </w:r>
    </w:p>
    <w:p>
      <w:pPr>
        <w:pStyle w:val="ListNumber"/>
      </w:pPr>
      <w:r>
        <w:rPr>
          <w:b/>
        </w:rPr>
        <w:t>字段组装：</w:t>
      </w:r>
      <w:r>
        <w:t xml:space="preserve">后端按 </w:t>
      </w:r>
      <w:r>
        <w:rPr>
          <w:b/>
        </w:rPr>
        <w:t>§三.3 字段映射表</w:t>
      </w:r>
      <w:r>
        <w:t>从《商品表》读取字段，组装 Product 对象（含 App H5 路由自动获取、EnableStatus=1、IsOrderMsgEnable=1、</w:t>
      </w:r>
      <w:r>
        <w:rPr>
          <w:b/>
        </w:rPr>
        <w:t>Index 固定传 2</w:t>
      </w:r>
      <w:r>
        <w:t xml:space="preserve">）；请求级带弹窗所选菜单的 </w:t>
      </w:r>
      <w:r>
        <w:rPr>
          <w:rFonts w:ascii="Consolas" w:hAnsi="Consolas"/>
        </w:rPr>
        <w:t>ProductConfigId</w:t>
      </w:r>
      <w:r>
        <w:t xml:space="preserve">（必填）+ </w:t>
      </w:r>
      <w:r>
        <w:rPr>
          <w:b/>
        </w:rPr>
        <w:t>ReorderIndex=true</w:t>
      </w:r>
      <w:r>
        <w:t>（重复顺延）。</w:t>
      </w:r>
    </w:p>
    <w:p>
      <w:pPr>
        <w:pStyle w:val="ListNumber"/>
      </w:pPr>
      <w:r>
        <w:rPr>
          <w:b/>
        </w:rPr>
        <w:t>API 调用链：</w:t>
      </w:r>
      <w:r>
        <w:br/>
      </w:r>
      <w:r>
        <w:br/>
        <w:t>调 GetActivityMenus（GET）拉取该直播间的商品卡片菜单；若无已启用（IsEnable=true）菜单但存在未启用菜单，则调菜单启用接口（如 ModifyActivityMenus）启用已有菜单，取其 ID；若完全没有商品卡片菜单，则阻断推送并提示运营先在直播后台创建菜单。</w:t>
        <w:br/>
        <w:t>取运营在弹窗下拉选定的目标菜单 ID（ProductConfigId）。</w:t>
        <w:br/>
        <w:t>逐商品调 UpdateSingleActivityProduct（POST）新增卡片：请求体带 ActivityId + ProductConfigId（必填） + Action=1 + ReorderIndex=true + Product 对象（Id 传 0，Index 固定传 2，系统分配新卡片 ID；允许同名；同序号重复时已有卡片自动往后顺延）。调用成功 → 成功商品回写「已同步」+ 最后同步时间。</w:t>
        <w:br/>
      </w:r>
      <w:r>
        <w:br/>
      </w:r>
    </w:p>
    <w:p>
      <w:pPr>
        <w:pStyle w:val="ListNumber"/>
      </w:pPr>
      <w:r>
        <w:rPr>
          <w:b/>
        </w:rPr>
        <w:t>批量失败处理：</w:t>
      </w:r>
      <w:r>
        <w:t>成功商品不在返回结果中；</w:t>
      </w:r>
      <w:r>
        <w:rPr>
          <w:b/>
        </w:rPr>
        <w:t>仅返回失败项</w:t>
      </w:r>
      <w:r>
        <w:t xml:space="preserve"> → 失败商品回写「同步失败」。前端统一 toast 汇总「成功 X 个，失败 Y 个」+ 失败商品名及原因（逐条列出失败项，非逐条气泡，避免刷屏）。</w:t>
      </w:r>
    </w:p>
    <w:p>
      <w:pPr>
        <w:pStyle w:val="ListNumber"/>
      </w:pPr>
      <w:r>
        <w:rPr>
          <w:b/>
        </w:rPr>
        <w:t>并发防重：</w:t>
      </w:r>
      <w:r>
        <w:t>请求进行中按钮 loading，禁止重复提交。</w:t>
      </w:r>
    </w:p>
    <w:p>
      <w:pPr>
        <w:pStyle w:val="Heading5"/>
      </w:pPr>
      <w:r>
        <w:t>（三）商品字段 → 直播间卡片 字段映射（20 参数）</w:t>
      </w:r>
    </w:p>
    <w:p>
      <w:r>
        <w:t xml:space="preserve">字段映射表已前置至 </w:t>
      </w:r>
      <w:r>
        <w:rPr>
          <w:b/>
        </w:rPr>
        <w:t>§三.3 字段映射表（20 参数）</w:t>
      </w:r>
      <w:r>
        <w:t xml:space="preserve">，此处不重复列出。推送时后端严格按该表组装 </w:t>
      </w:r>
      <w:r>
        <w:rPr>
          <w:rFonts w:ascii="Consolas" w:hAnsi="Consolas"/>
        </w:rPr>
        <w:t>Product</w:t>
      </w:r>
      <w:r>
        <w:t xml:space="preserve"> 对象（含 App H5 路由自动获取、</w:t>
      </w:r>
      <w:r>
        <w:rPr>
          <w:rFonts w:ascii="Consolas" w:hAnsi="Consolas"/>
        </w:rPr>
        <w:t>EnableStatus=1</w:t>
      </w:r>
      <w:r>
        <w:t>、</w:t>
      </w:r>
      <w:r>
        <w:rPr>
          <w:rFonts w:ascii="Consolas" w:hAnsi="Consolas"/>
        </w:rPr>
        <w:t>IsOrderMsgEnable=1</w:t>
      </w:r>
      <w:r>
        <w:t>、</w:t>
      </w:r>
      <w:r>
        <w:rPr>
          <w:b/>
        </w:rPr>
        <w:t>Index=2</w:t>
      </w:r>
      <w:r>
        <w:t xml:space="preserve">），请求级带 </w:t>
      </w:r>
      <w:r>
        <w:rPr>
          <w:rFonts w:ascii="Consolas" w:hAnsi="Consolas"/>
        </w:rPr>
        <w:t>ProductConfigId</w:t>
      </w:r>
      <w:r>
        <w:t xml:space="preserve">（必填）+ </w:t>
      </w:r>
      <w:r>
        <w:rPr>
          <w:b/>
        </w:rPr>
        <w:t>ReorderIndex=true</w:t>
      </w:r>
      <w:r>
        <w:t>（重复顺延）。</w:t>
      </w:r>
    </w:p>
    <w:p>
      <w:pPr>
        <w:pStyle w:val="Heading5"/>
      </w:pPr>
      <w:r>
        <w:t>（四）API 接口清单（本期）</w:t>
      </w:r>
    </w:p>
    <w:p>
      <w:r>
        <w:t xml:space="preserve">接口清单已前置至 </w:t>
      </w:r>
      <w:r>
        <w:rPr>
          <w:b/>
        </w:rPr>
        <w:t>§三.4 API 接口清单（本期）</w:t>
      </w:r>
      <w:r>
        <w:t>，此处不重复列出。推送调用链：</w:t>
      </w:r>
      <w:r>
        <w:rPr>
          <w:rFonts w:ascii="Consolas" w:hAnsi="Consolas"/>
        </w:rPr>
        <w:t>GetActivityMenus</w:t>
      </w:r>
      <w:r>
        <w:t xml:space="preserve">（拉菜单、无启用则启用已有）→ 选定 </w:t>
      </w:r>
      <w:r>
        <w:rPr>
          <w:rFonts w:ascii="Consolas" w:hAnsi="Consolas"/>
        </w:rPr>
        <w:t>ProductConfigId</w:t>
      </w:r>
      <w:r>
        <w:t xml:space="preserve"> → </w:t>
      </w:r>
      <w:r>
        <w:rPr>
          <w:rFonts w:ascii="Consolas" w:hAnsi="Consolas"/>
        </w:rPr>
        <w:t>UpdateSingleActivityProduct</w:t>
      </w:r>
      <w:r>
        <w:t>（逐商品新增卡片，Id=0，</w:t>
      </w:r>
      <w:r>
        <w:rPr>
          <w:b/>
        </w:rPr>
        <w:t>Index=2, ReorderIndex=true</w:t>
      </w:r>
      <w:r>
        <w:t>，带必填 ProductConfigId）→ 回写状态；菜单ID 必填与无启用菜单兜底约束详见 §三.4。</w:t>
      </w:r>
    </w:p>
    <w:p>
      <w:pPr>
        <w:pStyle w:val="Heading3"/>
      </w:pPr>
      <w:r>
        <w:t>4.3 页面：添加商品入池弹窗 本期新建</w:t>
      </w:r>
    </w:p>
    <w:p>
      <w:pPr>
        <w:pStyle w:val="Heading4"/>
      </w:pPr>
      <w:r>
        <w:t>4.3.1 页面原型与交互示意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☑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商品信息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售卖价</w:t>
            </w:r>
          </w:p>
        </w:tc>
        <w:tc>
          <w:tcPr>
            <w:tcW w:type="dxa" w:w="216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商品状态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图</w:t>
            </w:r>
            <w:r>
              <w:t>AI补骨胶囊</w:t>
            </w:r>
          </w:p>
        </w:tc>
        <w:tc>
          <w:tcPr>
            <w:tcW w:type="dxa" w:w="2160"/>
          </w:tcPr>
          <w:p>
            <w:r/>
            <w:r>
              <w:t>¥89.00</w:t>
            </w:r>
          </w:p>
        </w:tc>
        <w:tc>
          <w:tcPr>
            <w:tcW w:type="dxa" w:w="2160"/>
          </w:tcPr>
          <w:p>
            <w:r/>
            <w:r>
              <w:t>已上架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图</w:t>
            </w:r>
            <w:r>
              <w:t>荻雅升级胶囊</w:t>
            </w:r>
          </w:p>
        </w:tc>
        <w:tc>
          <w:tcPr>
            <w:tcW w:type="dxa" w:w="2160"/>
          </w:tcPr>
          <w:p>
            <w:r/>
            <w:r>
              <w:t>¥1095.00</w:t>
            </w:r>
          </w:p>
        </w:tc>
        <w:tc>
          <w:tcPr>
            <w:tcW w:type="dxa" w:w="2160"/>
          </w:tcPr>
          <w:p>
            <w:r/>
            <w:r>
              <w:t>已上架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图</w:t>
            </w:r>
            <w:r>
              <w:t>SVP纳米面膜</w:t>
            </w:r>
          </w:p>
        </w:tc>
        <w:tc>
          <w:tcPr>
            <w:tcW w:type="dxa" w:w="2160"/>
          </w:tcPr>
          <w:p>
            <w:r/>
            <w:r>
              <w:t>¥1099.00</w:t>
            </w:r>
          </w:p>
        </w:tc>
        <w:tc>
          <w:tcPr>
            <w:tcW w:type="dxa" w:w="2160"/>
          </w:tcPr>
          <w:p>
            <w:r/>
            <w:r>
              <w:t>已上架</w:t>
            </w:r>
          </w:p>
        </w:tc>
      </w:tr>
    </w:tbl>
    <w:p/>
    <w:p>
      <w:r>
        <w:t>图 4.3　添加商品入池弹窗（从商品中心选品）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84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完整可交互原型见 </w:t>
      </w:r>
      <w:hyperlink r:id="rId9">
        <w:r>
          <w:rPr>
            <w:rStyle w:val="Hyperlink"/>
          </w:rPr>
          <w:t>线上链接</w:t>
        </w:r>
      </w:hyperlink>
      <w:r>
        <w:t>（点击查看真实交互效果）。</w:t>
      </w:r>
    </w:p>
    <w:p>
      <w:pPr>
        <w:pStyle w:val="Heading4"/>
      </w:pPr>
      <w:r>
        <w:t>4.3.2 详细逻辑规则</w:t>
      </w:r>
    </w:p>
    <w:p>
      <w:pPr>
        <w:pStyle w:val="Heading5"/>
      </w:pPr>
      <w:r>
        <w:t>（一）界面与展示规则 · 列表字段表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需求说明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t>复选框</w:t>
            </w:r>
          </w:p>
        </w:tc>
        <w:tc>
          <w:tcPr>
            <w:tcW w:type="dxa" w:w="2880"/>
          </w:tcPr>
          <w:p>
            <w:r/>
            <w:r>
              <w:t>选择待添加商品；已存在则禁选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商品信息</w:t>
            </w:r>
          </w:p>
        </w:tc>
        <w:tc>
          <w:tcPr>
            <w:tcW w:type="dxa" w:w="2880"/>
          </w:tcPr>
          <w:p>
            <w:r/>
            <w:r>
              <w:t>主图 + 名称 + 品类；取《商品表》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售卖价</w:t>
            </w:r>
          </w:p>
        </w:tc>
        <w:tc>
          <w:tcPr>
            <w:tcW w:type="dxa" w:w="2880"/>
          </w:tcPr>
          <w:p>
            <w:r/>
            <w:r>
              <w:t>取《商品表》同一商品最低价格</w:t>
            </w:r>
          </w:p>
        </w:tc>
        <w:tc>
          <w:tcPr>
            <w:tcW w:type="dxa" w:w="2880"/>
          </w:tcPr>
          <w:p>
            <w:r/>
            <w:r>
              <w:t>红色 ¥（多价格时取最低）</w:t>
            </w:r>
          </w:p>
        </w:tc>
      </w:tr>
      <w:tr>
        <w:tc>
          <w:tcPr>
            <w:tcW w:type="dxa" w:w="2880"/>
          </w:tcPr>
          <w:p>
            <w:r/>
            <w:r>
              <w:t>商品状态</w:t>
            </w:r>
          </w:p>
        </w:tc>
        <w:tc>
          <w:tcPr>
            <w:tcW w:type="dxa" w:w="2880"/>
          </w:tcPr>
          <w:p>
            <w:r/>
            <w:r>
              <w:t>取《商品表》上下架状态</w:t>
            </w:r>
          </w:p>
        </w:tc>
        <w:tc>
          <w:tcPr>
            <w:tcW w:type="dxa" w:w="2880"/>
          </w:tcPr>
          <w:p>
            <w:r/>
            <w:r>
              <w:t>仅允许「已上架」商品添加；「已下架」商品置灰禁选</w:t>
            </w:r>
          </w:p>
        </w:tc>
      </w:tr>
    </w:tbl>
    <w:p/>
    <w:p>
      <w:pPr>
        <w:pStyle w:val="ListBullet"/>
      </w:pPr>
      <w:r>
        <w:rPr>
          <w:b/>
        </w:rPr>
        <w:t>排序：</w:t>
      </w:r>
      <w:r>
        <w:t>按商品创建时间倒序（新商品在前）。</w:t>
      </w:r>
    </w:p>
    <w:p>
      <w:pPr>
        <w:pStyle w:val="ListBullet"/>
      </w:pPr>
      <w:r>
        <w:rPr>
          <w:b/>
        </w:rPr>
        <w:t>分页：</w:t>
      </w:r>
      <w:r>
        <w:t>底部分页，默认 20 条/页。</w:t>
      </w:r>
    </w:p>
    <w:p>
      <w:pPr>
        <w:pStyle w:val="ListBullet"/>
      </w:pPr>
      <w:r>
        <w:rPr>
          <w:b/>
        </w:rPr>
        <w:t>数据唯一判断：</w:t>
      </w:r>
      <w:r>
        <w:t>以【商品编号】判断是否已存在于直播商品列表（已存在则禁选防重复）。</w:t>
      </w:r>
    </w:p>
    <w:p>
      <w:pPr>
        <w:pStyle w:val="Heading5"/>
      </w:pPr>
      <w:r>
        <w:t>（二）业务逻辑与边界条件</w:t>
      </w:r>
    </w:p>
    <w:p>
      <w:pPr>
        <w:pStyle w:val="Heading5"/>
      </w:pPr>
      <w:r>
        <w:t>查询条件规格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查询条件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查询说明</w:t>
            </w:r>
          </w:p>
        </w:tc>
      </w:tr>
      <w:tr>
        <w:tc>
          <w:tcPr>
            <w:tcW w:type="dxa" w:w="4320"/>
          </w:tcPr>
          <w:p>
            <w:r/>
            <w:r>
              <w:t>商品名称</w:t>
            </w:r>
          </w:p>
        </w:tc>
        <w:tc>
          <w:tcPr>
            <w:tcW w:type="dxa" w:w="4320"/>
          </w:tcPr>
          <w:p>
            <w:r/>
            <w:r>
              <w:t>输入框模糊查询</w:t>
            </w:r>
          </w:p>
        </w:tc>
      </w:tr>
      <w:tr>
        <w:tc>
          <w:tcPr>
            <w:tcW w:type="dxa" w:w="4320"/>
          </w:tcPr>
          <w:p>
            <w:r/>
            <w:r>
              <w:t>商品品类</w:t>
            </w:r>
          </w:p>
        </w:tc>
        <w:tc>
          <w:tcPr>
            <w:tcW w:type="dxa" w:w="4320"/>
          </w:tcPr>
          <w:p>
            <w:r/>
            <w:r>
              <w:t>下拉单选，选项取商品中心品类字典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【搜索】</w:t>
            </w:r>
            <w:r>
              <w:t>提交过滤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5"/>
      </w:pPr>
      <w:r>
        <w:t>【按钮】添加到列表</w:t>
      </w:r>
    </w:p>
    <w:p>
      <w:pPr>
        <w:pStyle w:val="ListNumber"/>
      </w:pPr>
      <w:r>
        <w:rPr>
          <w:b/>
        </w:rPr>
        <w:t>功能说明：</w:t>
      </w:r>
      <w:r>
        <w:t>把勾选的商品写入直播商品列表（入池）。</w:t>
      </w:r>
    </w:p>
    <w:p>
      <w:pPr>
        <w:pStyle w:val="ListNumber"/>
      </w:pPr>
      <w:r>
        <w:rPr>
          <w:b/>
        </w:rPr>
        <w:t>显示位置：</w:t>
      </w:r>
      <w:r>
        <w:t>弹窗底部主按钮。</w:t>
      </w:r>
    </w:p>
    <w:p>
      <w:pPr>
        <w:pStyle w:val="ListNumber"/>
      </w:pPr>
      <w:r>
        <w:rPr>
          <w:b/>
        </w:rPr>
        <w:t>权限：</w:t>
      </w:r>
      <w:r>
        <w:t>直播运营 + 「新增」按钮权限。</w:t>
      </w:r>
    </w:p>
    <w:p>
      <w:pPr>
        <w:pStyle w:val="ListNumber"/>
      </w:pPr>
      <w:r>
        <w:rPr>
          <w:b/>
        </w:rPr>
        <w:t>前置条件：</w:t>
      </w:r>
      <w:r>
        <w:t>已勾选 ≥ 1 个「未入池」商品。</w:t>
      </w:r>
    </w:p>
    <w:p>
      <w:pPr>
        <w:pStyle w:val="ListNumber"/>
      </w:pPr>
      <w:r>
        <w:rPr>
          <w:b/>
        </w:rPr>
        <w:t>功能实现（逐步 + 异常 + 文案）：</w:t>
      </w:r>
      <w:r>
        <w:br/>
      </w:r>
      <w:r>
        <w:br/>
        <w:t>未勾选直接点 → 提示「请先选择要添加的商品」。</w:t>
        <w:br/>
        <w:t>勾选中含已存在商品（若未禁选兜底）→ 自动跳过并提示「已跳过 N 个已存在商品」。</w:t>
        <w:br/>
        <w:t>正常 → 写入直播商品列表，新增行状态=「已同步」；toast「已添加 N 个商品」。</w:t>
        <w:br/>
        <w:t>关键规则：添加商品不调 API、不影响直播间；商品只有点「同步到直播间」才会推送。</w:t>
        <w:br/>
      </w:r>
      <w:r>
        <w:br/>
      </w:r>
    </w:p>
    <w:p>
      <w:pPr>
        <w:pStyle w:val="Heading5"/>
      </w:pPr>
      <w:r>
        <w:t>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字段名称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t>商品信息/售卖价/商品状态/品类</w:t>
            </w:r>
          </w:p>
        </w:tc>
        <w:tc>
          <w:tcPr>
            <w:tcW w:type="dxa" w:w="4320"/>
          </w:tcPr>
          <w:p>
            <w:r/>
            <w:r>
              <w:t>取《商品表》（商品中心已铺商品）</w:t>
            </w:r>
          </w:p>
        </w:tc>
      </w:tr>
      <w:tr>
        <w:tc>
          <w:tcPr>
            <w:tcW w:type="dxa" w:w="4320"/>
          </w:tcPr>
          <w:p>
            <w:r/>
            <w:r>
              <w:t>是否已存在</w:t>
            </w:r>
          </w:p>
        </w:tc>
        <w:tc>
          <w:tcPr>
            <w:tcW w:type="dxa" w:w="4320"/>
          </w:tcPr>
          <w:p>
            <w:r/>
            <w:r>
              <w:t>与直播商品列表表按商品编号比对（已存在则禁选）</w:t>
            </w:r>
          </w:p>
        </w:tc>
      </w:tr>
    </w:tbl>
    <w:p/>
    <w:p>
      <w:pPr>
        <w:pStyle w:val="Heading2"/>
      </w:pPr>
      <w:r>
        <w:t>五、非功能性需求</w:t>
      </w:r>
    </w:p>
    <w:p>
      <w:pPr>
        <w:pStyle w:val="Heading3"/>
      </w:pPr>
      <w:r>
        <w:t>5.1 性能</w:t>
      </w:r>
    </w:p>
    <w:p>
      <w:pPr>
        <w:pStyle w:val="ListBullet"/>
      </w:pPr>
      <w:r>
        <w:t xml:space="preserve">批量推送单次支持 ≥ 20 个商品；后端遵守 </w:t>
      </w:r>
      <w:r>
        <w:rPr>
          <w:rFonts w:ascii="Consolas" w:hAnsi="Consolas"/>
        </w:rPr>
        <w:t>UpdateSingleActivityProduct</w:t>
      </w:r>
      <w:r>
        <w:t xml:space="preserve"> 接口频率限制，必要时排队/合并。</w:t>
      </w:r>
    </w:p>
    <w:p>
      <w:pPr>
        <w:pStyle w:val="ListBullet"/>
      </w:pPr>
      <w:r>
        <w:t>列表分页加载响应 ≤ 1s（常规数据量）；直播间刷新 ≤ 2s。</w:t>
      </w:r>
    </w:p>
    <w:p>
      <w:pPr>
        <w:pStyle w:val="Heading3"/>
      </w:pPr>
      <w:r>
        <w:t>5.2 兼容性</w:t>
      </w:r>
    </w:p>
    <w:p>
      <w:pPr>
        <w:pStyle w:val="ListBullet"/>
      </w:pPr>
      <w:r>
        <w:t>平台端后台 Web，兼容 Chrome / Edge 最新两个大版本；分辨率 ≥ 1366×768。</w:t>
      </w:r>
    </w:p>
    <w:p>
      <w:pPr>
        <w:pStyle w:val="Heading3"/>
      </w:pPr>
      <w:r>
        <w:t>5.3 安全</w:t>
      </w:r>
    </w:p>
    <w:p>
      <w:pPr>
        <w:pStyle w:val="ListBullet"/>
      </w:pPr>
      <w:r>
        <w:t>OpenAPI 调用凭证（AK/SK 或封装后凭证）由后端保管，不下发前端。</w:t>
      </w:r>
    </w:p>
    <w:p>
      <w:pPr>
        <w:pStyle w:val="ListBullet"/>
      </w:pPr>
      <w:r>
        <w:t>操作按角色鉴权（直播运营）；推送/移出等敏感操作记录操作日志（操作人/时间/对象/结果）。</w:t>
      </w:r>
    </w:p>
    <w:p>
      <w:pPr>
        <w:pStyle w:val="Heading3"/>
      </w:pPr>
      <w:r>
        <w:t>5.4 埋点需求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r/>
            <w:r>
              <w:br/>
            </w:r>
            <w:r>
              <w:t>埋点说明（链接引用，不内嵌整表）</w:t>
            </w:r>
            <w:r>
              <w:br/>
            </w:r>
            <w:r>
              <w:br/>
              <w:t>本需求主体为平台端后台运营操作，不涉及《泰小虎埋点表 v2.3》所定义的用户端（Android / iOS / H5 / 微信小程序）行为埋点，故本期无新增用户端埋点事件。</w:t>
              <w:br/>
              <w:t>如需统计后台运营行为（推送成功/失败次数、冷却触发等），以后端既有操作日志方式记录即可，不额外接入独立日志服务、不占用用户端埋点体系。</w:t>
              <w:br/>
              <w:t>埋点规范总纲（如后续需扩展用户端事件时引用）：泰小虎埋点规范 v2.3（在线查阅）。新增事件须走埋点评审，禁止在本 PRD 内凭空定义事件英文名/属性变量名。</w:t>
              <w:br/>
            </w:r>
            <w:r>
              <w:br/>
            </w:r>
            <w:r>
              <w:t>本期涉及埋点事件清单：无（本期不新增用户端埋点事件）。</w:t>
            </w:r>
            <w:r>
              <w:br/>
            </w:r>
          </w:p>
        </w:tc>
      </w:tr>
    </w:tbl>
    <w:p/>
    <w:p>
      <w:pPr>
        <w:pStyle w:val="Heading2"/>
      </w:pPr>
      <w:r>
        <w:t>六、验收标准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场景（Given / When / Then）</w:t>
            </w:r>
          </w:p>
        </w:tc>
      </w:tr>
      <w:tr>
        <w:tc>
          <w:tcPr>
            <w:tcW w:type="dxa" w:w="4320"/>
          </w:tcPr>
          <w:p>
            <w:r/>
            <w:r>
              <w:t>AC1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运营在商品中心已铺商品，</w:t>
            </w:r>
            <w:r>
              <w:rPr>
                <w:b/>
              </w:rPr>
              <w:t>When</w:t>
            </w:r>
            <w:r>
              <w:t xml:space="preserve"> 打开添加弹窗勾选商品点「添加到列表」，</w:t>
            </w:r>
            <w:r>
              <w:rPr>
                <w:b/>
              </w:rPr>
              <w:t>Then</w:t>
            </w:r>
            <w:r>
              <w:t xml:space="preserve"> 商品写入直播商品列表且状态=「已同步」，不产生任何直播间调用。</w:t>
            </w:r>
          </w:p>
        </w:tc>
      </w:tr>
      <w:tr>
        <w:tc>
          <w:tcPr>
            <w:tcW w:type="dxa" w:w="4320"/>
          </w:tcPr>
          <w:p>
            <w:r/>
            <w:r>
              <w:t>AC2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添加弹窗中商品已存在于列表，</w:t>
            </w:r>
            <w:r>
              <w:rPr>
                <w:b/>
              </w:rPr>
              <w:t>When</w:t>
            </w:r>
            <w:r>
              <w:t xml:space="preserve"> 查看该行，</w:t>
            </w:r>
            <w:r>
              <w:rPr>
                <w:b/>
              </w:rPr>
              <w:t>Then</w:t>
            </w:r>
            <w:r>
              <w:t xml:space="preserve"> 该行置灰且复选框禁选，无法重复添加。</w:t>
            </w:r>
          </w:p>
        </w:tc>
      </w:tr>
      <w:tr>
        <w:tc>
          <w:tcPr>
            <w:tcW w:type="dxa" w:w="4320"/>
          </w:tcPr>
          <w:p>
            <w:r/>
            <w:r>
              <w:t>AC3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列表未勾选任何商品，</w:t>
            </w:r>
            <w:r>
              <w:rPr>
                <w:b/>
              </w:rPr>
              <w:t>When</w:t>
            </w:r>
            <w:r>
              <w:t xml:space="preserve"> 点「同步到直播间」，</w:t>
            </w:r>
            <w:r>
              <w:rPr>
                <w:b/>
              </w:rPr>
              <w:t>Then</w:t>
            </w:r>
            <w:r>
              <w:t xml:space="preserve"> 提示「请先勾选要推送的商品」，不打开弹窗。</w:t>
            </w:r>
          </w:p>
        </w:tc>
      </w:tr>
      <w:tr>
        <w:tc>
          <w:tcPr>
            <w:tcW w:type="dxa" w:w="4320"/>
          </w:tcPr>
          <w:p>
            <w:r/>
            <w:r>
              <w:t>AC4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勾选 2 个商品并选定 1 个直播间、点「📥 获取商品卡片」并选目标菜单，</w:t>
            </w:r>
            <w:r>
              <w:rPr>
                <w:b/>
              </w:rPr>
              <w:t>When</w:t>
            </w:r>
            <w:r>
              <w:t xml:space="preserve"> 点「同步直播间」，</w:t>
            </w:r>
            <w:r>
              <w:rPr>
                <w:b/>
              </w:rPr>
              <w:t>Then</w:t>
            </w:r>
            <w:r>
              <w:t xml:space="preserve"> 后端先 GetActivityMenus 拉取商品卡片菜单（无启用则启用已有菜单，若完全无菜单则阻断提示）、选定目标菜单（ProductConfigId），再 UpdateSingleActivityProduct 逐商品新增（Id=0）卡片，成功商品状态→「已同步」并记录时间。</w:t>
            </w:r>
          </w:p>
        </w:tc>
      </w:tr>
      <w:tr>
        <w:tc>
          <w:tcPr>
            <w:tcW w:type="dxa" w:w="4320"/>
          </w:tcPr>
          <w:p>
            <w:r/>
            <w:r>
              <w:t>AC5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同一商品向同一直播间连续推送，</w:t>
            </w:r>
            <w:r>
              <w:rPr>
                <w:b/>
              </w:rPr>
              <w:t>When</w:t>
            </w:r>
            <w:r>
              <w:t xml:space="preserve"> 第 2 次推送，</w:t>
            </w:r>
            <w:r>
              <w:rPr>
                <w:b/>
              </w:rPr>
              <w:t>Then</w:t>
            </w:r>
            <w:r>
              <w:t xml:space="preserve"> 直播间新增一个同名独立卡片（非覆盖），验证允许重复推送。</w:t>
            </w:r>
          </w:p>
        </w:tc>
      </w:tr>
      <w:tr>
        <w:tc>
          <w:tcPr>
            <w:tcW w:type="dxa" w:w="4320"/>
          </w:tcPr>
          <w:p>
            <w:r/>
            <w:r>
              <w:t>AC6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同商品同直播间 1 分钟内已推 3 次，</w:t>
            </w:r>
            <w:r>
              <w:rPr>
                <w:b/>
              </w:rPr>
              <w:t>When</w:t>
            </w:r>
            <w:r>
              <w:t xml:space="preserve"> 第 4 次推送该商品，</w:t>
            </w:r>
            <w:r>
              <w:rPr>
                <w:b/>
              </w:rPr>
              <w:t>Then</w:t>
            </w:r>
            <w:r>
              <w:t xml:space="preserve"> 推送拦截返回失败，提示「xxx商品冷却中，推送失败请稍后再试」，该商品状态=「同步失败」。</w:t>
            </w:r>
          </w:p>
        </w:tc>
      </w:tr>
      <w:tr>
        <w:tc>
          <w:tcPr>
            <w:tcW w:type="dxa" w:w="4320"/>
          </w:tcPr>
          <w:p>
            <w:r/>
            <w:r>
              <w:t>AC7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批量推送 3 个商品其中 1 个失败，</w:t>
            </w:r>
            <w:r>
              <w:rPr>
                <w:b/>
              </w:rPr>
              <w:t>When</w:t>
            </w:r>
            <w:r>
              <w:t xml:space="preserve"> 收到结果，</w:t>
            </w:r>
            <w:r>
              <w:rPr>
                <w:b/>
              </w:rPr>
              <w:t>Then</w:t>
            </w:r>
            <w:r>
              <w:t xml:space="preserve"> 成功 2 个状态→「已同步」，失败 1 个状态→「同步失败」，并统一 toast 汇总「成功 2 个，失败 1 个」+ 该失败商品名及原因。</w:t>
            </w:r>
          </w:p>
        </w:tc>
      </w:tr>
      <w:tr>
        <w:tc>
          <w:tcPr>
            <w:tcW w:type="dxa" w:w="4320"/>
          </w:tcPr>
          <w:p>
            <w:r/>
            <w:r>
              <w:t>AC8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某商品状态为「同步失败」，</w:t>
            </w:r>
            <w:r>
              <w:rPr>
                <w:b/>
              </w:rPr>
              <w:t>When</w:t>
            </w:r>
            <w:r>
              <w:t xml:space="preserve"> 筛选「同步失败」→勾选→选直播间→点同步，</w:t>
            </w:r>
            <w:r>
              <w:rPr>
                <w:b/>
              </w:rPr>
              <w:t>Then</w:t>
            </w:r>
            <w:r>
              <w:t xml:space="preserve"> 可重新推送（无需独立重试按钮）。</w:t>
            </w:r>
          </w:p>
        </w:tc>
      </w:tr>
      <w:tr>
        <w:tc>
          <w:tcPr>
            <w:tcW w:type="dxa" w:w="4320"/>
          </w:tcPr>
          <w:p>
            <w:r/>
            <w:r>
              <w:t>AC9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已同步商品，</w:t>
            </w:r>
            <w:r>
              <w:rPr>
                <w:b/>
              </w:rPr>
              <w:t>When</w:t>
            </w:r>
            <w:r>
              <w:t xml:space="preserve"> 在列表点「更新」，</w:t>
            </w:r>
            <w:r>
              <w:rPr>
                <w:b/>
              </w:rPr>
              <w:t>Then</w:t>
            </w:r>
            <w:r>
              <w:t xml:space="preserve"> 仅刷新列表字段，不自动推送、同步状态不变。</w:t>
            </w:r>
          </w:p>
        </w:tc>
      </w:tr>
      <w:tr>
        <w:tc>
          <w:tcPr>
            <w:tcW w:type="dxa" w:w="4320"/>
          </w:tcPr>
          <w:p>
            <w:r/>
            <w:r>
              <w:t>AC10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已同步商品，</w:t>
            </w:r>
            <w:r>
              <w:rPr>
                <w:b/>
              </w:rPr>
              <w:t>When</w:t>
            </w:r>
            <w:r>
              <w:t xml:space="preserve"> 点「移出」并确认，</w:t>
            </w:r>
            <w:r>
              <w:rPr>
                <w:b/>
              </w:rPr>
              <w:t>Then</w:t>
            </w:r>
            <w:r>
              <w:t xml:space="preserve"> 列表删除该行，直播间已有卡片不受影响。</w:t>
            </w:r>
          </w:p>
        </w:tc>
      </w:tr>
      <w:tr>
        <w:tc>
          <w:tcPr>
            <w:tcW w:type="dxa" w:w="4320"/>
          </w:tcPr>
          <w:p>
            <w:r/>
            <w:r>
              <w:t>AC11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在直播后台侧编辑/删除某卡片，</w:t>
            </w:r>
            <w:r>
              <w:rPr>
                <w:b/>
              </w:rPr>
              <w:t>When</w:t>
            </w:r>
            <w:r>
              <w:t xml:space="preserve"> 回到平台端列表，</w:t>
            </w:r>
            <w:r>
              <w:rPr>
                <w:b/>
              </w:rPr>
              <w:t>Then</w:t>
            </w:r>
            <w:r>
              <w:t xml:space="preserve"> 平台端列表数据不受影响（解耦）。</w:t>
            </w:r>
          </w:p>
        </w:tc>
      </w:tr>
      <w:tr>
        <w:tc>
          <w:tcPr>
            <w:tcW w:type="dxa" w:w="4320"/>
          </w:tcPr>
          <w:p>
            <w:r/>
            <w:r>
              <w:t>AC12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目标直播间卡片已达 500，</w:t>
            </w:r>
            <w:r>
              <w:rPr>
                <w:b/>
              </w:rPr>
              <w:t>When</w:t>
            </w:r>
            <w:r>
              <w:t xml:space="preserve"> 推送新卡片，</w:t>
            </w:r>
            <w:r>
              <w:rPr>
                <w:b/>
              </w:rPr>
              <w:t>Then</w:t>
            </w:r>
            <w:r>
              <w:t xml:space="preserve"> 该商品置「同步失败」并提示「该直播间商品卡片已达上限（500）」。</w:t>
            </w:r>
          </w:p>
        </w:tc>
      </w:tr>
      <w:tr>
        <w:tc>
          <w:tcPr>
            <w:tcW w:type="dxa" w:w="4320"/>
          </w:tcPr>
          <w:p>
            <w:r/>
            <w:r>
              <w:t>AC13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Given</w:t>
            </w:r>
            <w:r>
              <w:t xml:space="preserve"> 新建了直播间，</w:t>
            </w:r>
            <w:r>
              <w:rPr>
                <w:b/>
              </w:rPr>
              <w:t>When</w:t>
            </w:r>
            <w:r>
              <w:t xml:space="preserve"> 点「🔄 刷新直播间」，</w:t>
            </w:r>
            <w:r>
              <w:rPr>
                <w:b/>
              </w:rPr>
              <w:t>Then</w:t>
            </w:r>
            <w:r>
              <w:t xml:space="preserve"> 下拉出现最新直播间；网络失败时 toast 提示并保留上次结果。</w:t>
            </w:r>
          </w:p>
        </w:tc>
      </w:tr>
    </w:tbl>
    <w:p/>
    <w:p>
      <w:pPr>
        <w:pStyle w:val="Heading2"/>
      </w:pPr>
      <w:r>
        <w:t>七、关键边界设计检查清单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✓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检查项</w:t>
            </w:r>
          </w:p>
        </w:tc>
        <w:tc>
          <w:tcPr>
            <w:tcW w:type="dxa" w:w="2880"/>
            <w:shd w:val="clear" w:color="auto" w:fill="EDE7F6"/>
          </w:tcPr>
          <w:p>
            <w:r>
              <w:rPr>
                <w:b/>
              </w:rPr>
            </w:r>
            <w:r>
              <w:rPr>
                <w:b/>
              </w:rPr>
              <w:t>处理说明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网络与异常状态</w:t>
            </w:r>
          </w:p>
        </w:tc>
        <w:tc>
          <w:tcPr>
            <w:tcW w:type="dxa" w:w="2880"/>
          </w:tcPr>
          <w:p>
            <w:r/>
            <w:r>
              <w:t>弱网/断网/500：推送超时视为失败→商品置「同步失败」+提示「网络异常，请重试」；刷新直播间失败保留上次缓存并 toast。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登录与游客态</w:t>
            </w:r>
          </w:p>
        </w:tc>
        <w:tc>
          <w:tcPr>
            <w:tcW w:type="dxa" w:w="2880"/>
          </w:tcPr>
          <w:p>
            <w:r/>
            <w:r>
              <w:t>后台功能需登录 + 直播运营权限；无权限不展示菜单/按钮。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极限值与空状态</w:t>
            </w:r>
          </w:p>
        </w:tc>
        <w:tc>
          <w:tcPr>
            <w:tcW w:type="dxa" w:w="2880"/>
          </w:tcPr>
          <w:p>
            <w:r/>
            <w:r>
              <w:t>空列表缺省图文案；商品名 100 字上限（Title）；卖点最多 3 个每点≤6字；直播间 500 卡片上限提示。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版本兼容性</w:t>
            </w:r>
          </w:p>
        </w:tc>
        <w:tc>
          <w:tcPr>
            <w:tcW w:type="dxa" w:w="2880"/>
          </w:tcPr>
          <w:p>
            <w:r/>
            <w:r>
              <w:t>纯新增页面，无老数据迁移；不影响现有商品中心/直播后台既有能力。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逆向流</w:t>
            </w:r>
          </w:p>
        </w:tc>
        <w:tc>
          <w:tcPr>
            <w:tcW w:type="dxa" w:w="2880"/>
          </w:tcPr>
          <w:p>
            <w:r/>
            <w:r>
              <w:t>移出列表/直播后台删卡片均已定义解耦规则（互不影响）。</w:t>
            </w:r>
          </w:p>
        </w:tc>
      </w:tr>
      <w:tr>
        <w:tc>
          <w:tcPr>
            <w:tcW w:type="dxa" w:w="2880"/>
          </w:tcPr>
          <w:p>
            <w:r/>
            <w:r>
              <w:t>☑</w:t>
            </w:r>
          </w:p>
        </w:tc>
        <w:tc>
          <w:tcPr>
            <w:tcW w:type="dxa" w:w="2880"/>
          </w:tcPr>
          <w:p>
            <w:r/>
            <w:r>
              <w:t>高并发与防重</w:t>
            </w:r>
          </w:p>
        </w:tc>
        <w:tc>
          <w:tcPr>
            <w:tcW w:type="dxa" w:w="2880"/>
          </w:tcPr>
          <w:p>
            <w:r/>
            <w:r>
              <w:t>推送进行中按钮 loading 防重复提交；冷却防刷（同商品同直播间 1 分钟 3 次/冷却 3 分钟）。</w:t>
            </w:r>
          </w:p>
        </w:tc>
      </w:tr>
    </w:tbl>
    <w:p/>
    <w:p>
      <w:pPr>
        <w:pStyle w:val="Heading2"/>
      </w:pPr>
      <w:r>
        <w:t>八、文档维护与变更规范</w:t>
      </w:r>
    </w:p>
    <w:p>
      <w:pPr>
        <w:pStyle w:val="ListBullet"/>
      </w:pPr>
      <w:r>
        <w:rPr>
          <w:b/>
        </w:rPr>
        <w:t>版本号规范：</w:t>
      </w:r>
      <w:r>
        <w:t>大迭代 V1.0 / V2.x；小修改递增次版本号，修订记录写明修改人 / 时间 / 原因（见「一、修订记录」）。</w:t>
      </w:r>
    </w:p>
    <w:p>
      <w:pPr>
        <w:pStyle w:val="ListBullet"/>
      </w:pPr>
      <w:r>
        <w:rPr>
          <w:b/>
        </w:rPr>
        <w:t>变更周知：</w:t>
      </w:r>
      <w:r>
        <w:t>定稿后任何需求变更须在文档中</w:t>
      </w:r>
      <w:r>
        <w:rPr>
          <w:b/>
        </w:rPr>
        <w:t>高亮标出</w:t>
      </w:r>
      <w:r>
        <w:t>，并主动 @ 对应开发与测试；重大范围变更需重新走评审。</w:t>
      </w:r>
    </w:p>
    <w:p>
      <w:pPr>
        <w:pStyle w:val="ListBullet"/>
      </w:pPr>
      <w:r>
        <w:rPr>
          <w:b/>
        </w:rPr>
        <w:t>关联资产：</w:t>
      </w:r>
      <w:r>
        <w:t>字段映射与流程见《直播挂车_需求梳理.html》；原型见《直播挂车_原型.html》；如二者更新，须同步本 PRD 版本记录。</w:t>
      </w:r>
    </w:p>
    <w:p>
      <w:pPr>
        <w:jc w:val="center"/>
      </w:pPr>
      <w:r>
        <w:rPr>
          <w:i/>
          <w:sz w:val="18"/>
        </w:rPr>
        <w:t>泰小虎 · 直播挂车 PRD V2.2 · 2026-07-27 · 评审中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dyuan-spec.github.io/taixiaohu/live-proto.html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