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泰小虎 · 直播挂车与时长发券 PRD 评审总结</w:t>
      </w:r>
    </w:p>
    <w:p>
      <w:r>
        <w:rPr>
          <w:rFonts w:ascii="微软雅黑" w:hAnsi="微软雅黑" w:eastAsia="微软雅黑"/>
          <w:color w:val="888888"/>
          <w:sz w:val="26"/>
        </w:rPr>
        <w:t>评审对象：泰小虎直播挂车与时长发券 PRD v1.0（评审后已修正为 v1.1）｜评审方式：严格依 PRD 原文，不臆造；图文不一致 / 范围外 / 规范不符一律指出并修正</w:t>
      </w:r>
    </w:p>
    <w:p>
      <w:pPr>
        <w:pStyle w:val="Heading1"/>
      </w:pPr>
      <w:r>
        <w:rPr>
          <w:rFonts w:ascii="微软雅黑" w:hAnsi="微软雅黑" w:eastAsia="微软雅黑"/>
        </w:rPr>
        <w:t>一、评审概述</w:t>
      </w:r>
    </w:p>
    <w:p>
      <w:r>
        <w:rPr>
          <w:rFonts w:ascii="微软雅黑" w:hAnsi="微软雅黑" w:eastAsia="微软雅黑"/>
        </w:rPr>
        <w:t>本次评审围绕 PRD v1.0 逐条核对端口影响、依赖系统、状态枚举、埋点规范与边界待确认项，共发现 7 类问题，均已修正并重新推送 GitHub。修正动作：重出影响范围图 D-1 与业务流程图 3-1、删改直播间状态枚举、埋点表按《泰小虎埋点表 v2.3》双表结构重写、删除「待确认项汇总」章节及 3 处正文悬空待确认。PRD 线上访问地址：https://ddyuan-spec.github.io/taixiaohu/live-prd.html</w:t>
      </w:r>
    </w:p>
    <w:p>
      <w:pPr>
        <w:pStyle w:val="Heading1"/>
      </w:pPr>
      <w:r>
        <w:rPr>
          <w:rFonts w:ascii="微软雅黑" w:hAnsi="微软雅黑" w:eastAsia="微软雅黑"/>
        </w:rPr>
        <w:t>二、已明确项（PRD 原文已写清，无需修改）</w:t>
      </w:r>
    </w:p>
    <w:p>
      <w:pPr>
        <w:pStyle w:val="ListBullet"/>
      </w:pPr>
      <w:r>
        <w:rPr>
          <w:rFonts w:ascii="微软雅黑" w:hAnsi="微软雅黑" w:eastAsia="微软雅黑"/>
        </w:rPr>
        <w:t>影响端口：平台端后台（Web）+ 用户端三端（微信小程序 / App(iOS·Android) / H5 内嵌），三端共享小黄车交互、跳转目标不同。</w:t>
      </w:r>
    </w:p>
    <w:p>
      <w:pPr>
        <w:pStyle w:val="ListBullet"/>
      </w:pPr>
      <w:r>
        <w:rPr>
          <w:rFonts w:ascii="微软雅黑" w:hAnsi="微软雅黑" w:eastAsia="微软雅黑"/>
        </w:rPr>
        <w:t>4 个后台模块：直播商品池管理、直播间管理、直播间商品列表、直播数据统计。</w:t>
      </w:r>
    </w:p>
    <w:p>
      <w:pPr>
        <w:pStyle w:val="ListBullet"/>
      </w:pPr>
      <w:r>
        <w:rPr>
          <w:rFonts w:ascii="微软雅黑" w:hAnsi="微软雅黑" w:eastAsia="微软雅黑"/>
        </w:rPr>
        <w:t>用户端小黄车链路：进入直播间 → 小黄车浮层（红角标）→ 商品抽屉 → 点「去看看」→ 跳转确认 → 商品详情下单。</w:t>
      </w:r>
    </w:p>
    <w:p>
      <w:pPr>
        <w:pStyle w:val="ListBullet"/>
      </w:pPr>
      <w:r>
        <w:rPr>
          <w:rFonts w:ascii="微软雅黑" w:hAnsi="微软雅黑" w:eastAsia="微软雅黑"/>
        </w:rPr>
        <w:t>推送 / 同步以火山引擎接口返回为准，失败可点「更新」重推。</w:t>
      </w:r>
    </w:p>
    <w:p>
      <w:pPr>
        <w:pStyle w:val="ListBullet"/>
      </w:pPr>
      <w:r>
        <w:rPr>
          <w:rFonts w:ascii="微软雅黑" w:hAnsi="微软雅黑" w:eastAsia="微软雅黑"/>
        </w:rPr>
        <w:t>依赖既有系统（只读）：商城商品中心《商品表》、火山引擎企业直播 OpenAPI。</w:t>
      </w:r>
    </w:p>
    <w:p>
      <w:pPr>
        <w:pStyle w:val="Heading1"/>
      </w:pPr>
      <w:r>
        <w:rPr>
          <w:rFonts w:ascii="微软雅黑" w:hAnsi="微软雅黑" w:eastAsia="微软雅黑"/>
        </w:rPr>
        <w:t>三、已裁定范围外项（不在本需求）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裁定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商家端后台 / 火山 SaaS 配置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不参与、不碰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用户裁定：需求没那么复杂，非火山 SaaS 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直播间回放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不补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用户裁定：泰小虎不用回放功能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老版本 App 无小黄车降级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非本期迭代目标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本期仅给当前三端新增小黄车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订单 / 优惠券 / 积分 / 退款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商城既有能力，本需求不改动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PRD 自声明"不影响优惠券模块 / 下单走商城既有链路"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四、发现的问题与修正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修正动作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影响范围图 D-1 多画 3 个臆造依赖节点（商城订单 / 优惠券模块 / 用户账号画像）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图与文不一致（臆造）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重出图，仅留「商品中心《商品表》+ 火山引擎 OpenAPI」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业务流程图 3-1 节点「同步/创建直播间 + 挂车商品」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图与能力不符（范围错误）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改为「同步火山直播间 + 挂车商品」（仅同步不创建）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直播间状态枚举含「违规下播」（火山无此值，PRD 臆造）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字段臆造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删除，保留 直播中 / 预告 / 已结束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选品弹窗「运营类型/品牌分类」待确认引用正文不存在的字段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悬空待确认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删除（选品筛选复用列表已有的名称/编号+商家+状态）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埋点表用自定 5 列简化版，不符《泰小虎埋点表 v2.3》规范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规范不符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按 v2.3 双表结构重写（埋点事件表 26 列事件-属性展开 + 页面分析表）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2 处范围外待确认（老版本降级 / 订单退款优惠积分）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范围外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删除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「待确认项汇总」章节整体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噪音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整体删除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五、风险与建议</w:t>
      </w:r>
    </w:p>
    <w:p>
      <w:pPr>
        <w:pStyle w:val="ListBullet"/>
      </w:pPr>
      <w:r>
        <w:rPr>
          <w:rFonts w:ascii="微软雅黑" w:hAnsi="微软雅黑" w:eastAsia="微软雅黑"/>
        </w:rPr>
        <w:t>接口文档核实：火山直播间状态真实枚举为 直播中(1) / 预告(2) / 回放(3) / 已结束(4)。本需求取前三者；后续新增直播能力须先对接火山企业直播 OpenAPI 确认字段名与枚举，避免再出现"凭通用理解假设枚举"的情况。</w:t>
      </w:r>
    </w:p>
    <w:p>
      <w:pPr>
        <w:pStyle w:val="ListBullet"/>
      </w:pPr>
      <w:r>
        <w:rPr>
          <w:rFonts w:ascii="微软雅黑" w:hAnsi="微软雅黑" w:eastAsia="微软雅黑"/>
        </w:rPr>
        <w:t>埋点落地：v2.3 双表已对齐，建议研发按此表落地，属性字段（room_id / product_id / target / result / operator 等）与商城既有埋点规范保持命名一致。</w:t>
      </w:r>
    </w:p>
    <w:p>
      <w:pPr>
        <w:pStyle w:val="ListBullet"/>
      </w:pPr>
      <w:r>
        <w:rPr>
          <w:rFonts w:ascii="微软雅黑" w:hAnsi="微软雅黑" w:eastAsia="微软雅黑"/>
        </w:rPr>
        <w:t>待确认项治理：生成 PRD 时不应"贪全"塞入范围外或臆造的待确认项。已建立红线——用户裁定不用的功能（商家端、回放、火山 SaaS 配置）一律不添加；边界检查清单只覆盖本期真正涉及的边界。</w:t>
      </w:r>
    </w:p>
    <w:p>
      <w:pPr>
        <w:pStyle w:val="Heading1"/>
      </w:pPr>
      <w:r>
        <w:rPr>
          <w:rFonts w:ascii="微软雅黑" w:hAnsi="微软雅黑" w:eastAsia="微软雅黑"/>
        </w:rPr>
        <w:t>六、待确认项清理结果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原汇总章条目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处理结果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推送状态是否需「推送中」中间态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删除（PRD 已明确"同步返回成功/失败"，无中间态）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选品弹窗「运营类型/品牌分类」字段来源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删除（字段正文不存在，属臆造）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直播间商品列表「销售价」单位 / 销售合计列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删除（列表展示细节，未纳入本期，后续另行定义）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直播数据统计接口 / 数据表来源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删除（依赖商城数据，未纳入本期接口定义）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小黄车「活动标签 / 划线原价」字段来源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删除（本期小黄车复用商城商品字段，不新增直播专属字段定义）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用户端未登录点击小黄车登录拦截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保留边界（本期新增入口的鉴权边界，正文"平台端操作需登录"+"登录与游客态"已描述，流程图已画未登录拦截分支）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老版本 App 无小黄车降级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删除（非本期迭代目标）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直播订单退款优惠积分处理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</w:rPr>
              <w:t>删除（商城既有能力，本需求不改动）</w:t>
            </w:r>
          </w:p>
        </w:tc>
      </w:tr>
    </w:tbl>
    <w:p/>
    <w:p>
      <w:r>
        <w:rPr>
          <w:rFonts w:ascii="微软雅黑" w:hAnsi="微软雅黑" w:eastAsia="微软雅黑"/>
          <w:color w:val="888888"/>
          <w:sz w:val="26"/>
        </w:rPr>
        <w:t>注：原「待确认项汇总」章节 8 条，经评审判定——1 条保留边界（已在正文体现）、7 条删除（臆造 / 范围外 / 非本期）；章节本身已整体移除。</w:t>
      </w:r>
    </w:p>
    <w:p>
      <w:pPr>
        <w:pStyle w:val="Heading1"/>
      </w:pPr>
      <w:r>
        <w:rPr>
          <w:rFonts w:ascii="微软雅黑" w:hAnsi="微软雅黑" w:eastAsia="微软雅黑"/>
        </w:rPr>
        <w:t>七、修订记录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版本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日期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修订内容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v1.0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2026-07-21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首版：基于前后端原型梳理，依据 260715 模板重构章节结构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已评审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v1.1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2026-07-22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评审修正：重出 D-1/3-1 图、状态枚举删违规下播、埋点表改 v2.3 双表、删待确认汇总章及 3 处正文待确认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已推送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